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DA3C" w14:textId="4DFA4C1E" w:rsidR="009D52DC" w:rsidRDefault="00B633C4" w:rsidP="00B633C4">
      <w:pPr>
        <w:pStyle w:val="Title"/>
        <w:bidi/>
        <w:spacing w:after="160" w:line="252" w:lineRule="auto"/>
        <w:jc w:val="center"/>
      </w:pPr>
      <w:r>
        <w:rPr>
          <w:rFonts w:ascii="Tahoma" w:eastAsia="Tahoma" w:hAnsi="Tahoma" w:cs="Tahoma" w:hint="cs"/>
          <w:rtl/>
          <w:lang w:val="ar-SA"/>
        </w:rPr>
        <w:t xml:space="preserve">قوالب </w:t>
      </w:r>
      <w:r>
        <w:rPr>
          <w:rFonts w:ascii="Tahoma" w:eastAsia="Tahoma" w:hAnsi="Tahoma" w:cs="Tahoma"/>
          <w:rtl/>
          <w:lang w:val="ar-SA"/>
        </w:rPr>
        <w:t>الدعوات</w:t>
      </w:r>
    </w:p>
    <w:p w14:paraId="47E5DBB5" w14:textId="16470CF1" w:rsidR="009D52DC" w:rsidRDefault="00B633C4">
      <w:pPr>
        <w:pStyle w:val="Heading1"/>
        <w:bidi/>
        <w:spacing w:before="0" w:after="160" w:line="288" w:lineRule="auto"/>
      </w:pPr>
      <w:r>
        <w:rPr>
          <w:rFonts w:ascii="Tahoma" w:eastAsia="Tahoma" w:hAnsi="Tahoma" w:cs="Tahoma"/>
          <w:rtl/>
          <w:lang w:val="ar-SA"/>
        </w:rPr>
        <w:br/>
        <w:t>الفئات المشمولة</w:t>
      </w:r>
    </w:p>
    <w:p w14:paraId="73D8149A" w14:textId="3C1F402D" w:rsidR="009D52DC" w:rsidRDefault="00000000">
      <w:pPr>
        <w:pBdr>
          <w:bottom w:val="single" w:sz="5" w:space="7" w:color="DED6C8"/>
        </w:pBdr>
        <w:bidi/>
        <w:spacing w:before="60" w:after="60" w:line="312" w:lineRule="auto"/>
        <w:ind w:left="170" w:right="170"/>
      </w:pPr>
      <w:proofErr w:type="gramStart"/>
      <w:r>
        <w:rPr>
          <w:rFonts w:eastAsia="Tahoma" w:cs="Tahoma"/>
          <w:b/>
          <w:color w:val="17324D"/>
          <w:sz w:val="24"/>
          <w:rtl/>
          <w:lang w:val="ar-SA"/>
        </w:rPr>
        <w:t>١  الزفا</w:t>
      </w:r>
      <w:r w:rsidR="00781985">
        <w:rPr>
          <w:rFonts w:eastAsia="Tahoma" w:cs="Tahoma" w:hint="cs"/>
          <w:b/>
          <w:color w:val="17324D"/>
          <w:sz w:val="24"/>
          <w:rtl/>
          <w:lang w:val="ar-SA"/>
        </w:rPr>
        <w:t>ف</w:t>
      </w:r>
      <w:proofErr w:type="gramEnd"/>
      <w:r w:rsidR="00781985">
        <w:rPr>
          <w:rFonts w:eastAsia="Tahoma" w:cs="Tahoma" w:hint="cs"/>
          <w:b/>
          <w:color w:val="17324D"/>
          <w:sz w:val="24"/>
          <w:rtl/>
          <w:lang w:val="ar-SA"/>
        </w:rPr>
        <w:t xml:space="preserve"> والخطوبة</w:t>
      </w:r>
      <w:r>
        <w:rPr>
          <w:rFonts w:eastAsia="Tahoma" w:cs="Tahoma"/>
          <w:color w:val="66727C"/>
          <w:sz w:val="18"/>
          <w:rtl/>
          <w:lang w:val="ar-SA"/>
        </w:rPr>
        <w:t xml:space="preserve">  </w:t>
      </w:r>
    </w:p>
    <w:p w14:paraId="4600288C" w14:textId="06738107" w:rsidR="00781985" w:rsidRDefault="00781985" w:rsidP="00781985">
      <w:pPr>
        <w:pBdr>
          <w:bottom w:val="single" w:sz="5" w:space="7" w:color="DED6C8"/>
        </w:pBdr>
        <w:bidi/>
        <w:spacing w:before="60" w:after="60" w:line="312" w:lineRule="auto"/>
        <w:ind w:left="170" w:right="170"/>
      </w:pPr>
      <w:proofErr w:type="gramStart"/>
      <w:r>
        <w:rPr>
          <w:rFonts w:eastAsia="Tahoma" w:cs="Tahoma" w:hint="cs"/>
          <w:b/>
          <w:color w:val="17324D"/>
          <w:sz w:val="24"/>
          <w:rtl/>
          <w:lang w:val="ar-SA"/>
        </w:rPr>
        <w:t>2</w:t>
      </w:r>
      <w:r>
        <w:rPr>
          <w:rFonts w:eastAsia="Tahoma" w:cs="Tahoma"/>
          <w:b/>
          <w:color w:val="17324D"/>
          <w:sz w:val="24"/>
          <w:rtl/>
          <w:lang w:val="ar-SA"/>
        </w:rPr>
        <w:t xml:space="preserve">  المؤتمر</w:t>
      </w:r>
      <w:proofErr w:type="gramEnd"/>
      <w:r>
        <w:rPr>
          <w:rFonts w:eastAsia="Tahoma" w:cs="Tahoma"/>
          <w:b/>
          <w:color w:val="17324D"/>
          <w:sz w:val="24"/>
          <w:rtl/>
          <w:lang w:val="ar-SA"/>
        </w:rPr>
        <w:t xml:space="preserve"> والفعاليات المهنية</w:t>
      </w:r>
      <w:r>
        <w:rPr>
          <w:rFonts w:eastAsia="Tahoma" w:cs="Tahoma"/>
          <w:color w:val="66727C"/>
          <w:sz w:val="18"/>
          <w:rtl/>
          <w:lang w:val="ar-SA"/>
        </w:rPr>
        <w:t xml:space="preserve">    </w:t>
      </w:r>
    </w:p>
    <w:p w14:paraId="7E9B4C0B" w14:textId="50DEF6DD" w:rsidR="00781985" w:rsidRDefault="00781985" w:rsidP="00781985">
      <w:pPr>
        <w:pBdr>
          <w:bottom w:val="single" w:sz="5" w:space="7" w:color="DED6C8"/>
        </w:pBdr>
        <w:bidi/>
        <w:spacing w:before="60" w:after="60" w:line="312" w:lineRule="auto"/>
        <w:ind w:left="170" w:right="170"/>
      </w:pPr>
      <w:proofErr w:type="gramStart"/>
      <w:r>
        <w:rPr>
          <w:rFonts w:eastAsia="Tahoma" w:cs="Tahoma" w:hint="cs"/>
          <w:b/>
          <w:color w:val="17324D"/>
          <w:sz w:val="24"/>
          <w:rtl/>
          <w:lang w:val="ar-SA"/>
        </w:rPr>
        <w:t>3</w:t>
      </w:r>
      <w:r>
        <w:rPr>
          <w:rFonts w:eastAsia="Tahoma" w:cs="Tahoma"/>
          <w:b/>
          <w:color w:val="17324D"/>
          <w:sz w:val="24"/>
          <w:rtl/>
          <w:lang w:val="ar-SA"/>
        </w:rPr>
        <w:t xml:space="preserve">  المناسبة</w:t>
      </w:r>
      <w:proofErr w:type="gramEnd"/>
      <w:r>
        <w:rPr>
          <w:rFonts w:eastAsia="Tahoma" w:cs="Tahoma"/>
          <w:b/>
          <w:color w:val="17324D"/>
          <w:sz w:val="24"/>
          <w:rtl/>
          <w:lang w:val="ar-SA"/>
        </w:rPr>
        <w:t xml:space="preserve"> النسائية</w:t>
      </w:r>
      <w:r>
        <w:rPr>
          <w:rFonts w:eastAsia="Tahoma" w:cs="Tahoma"/>
          <w:color w:val="66727C"/>
          <w:sz w:val="18"/>
          <w:rtl/>
          <w:lang w:val="ar-SA"/>
        </w:rPr>
        <w:t xml:space="preserve">    </w:t>
      </w:r>
    </w:p>
    <w:p w14:paraId="2DABB226" w14:textId="26326FEC" w:rsidR="00781985" w:rsidRDefault="00781985" w:rsidP="00781985">
      <w:pPr>
        <w:pBdr>
          <w:bottom w:val="single" w:sz="5" w:space="7" w:color="DED6C8"/>
        </w:pBdr>
        <w:bidi/>
        <w:spacing w:before="60" w:after="60" w:line="312" w:lineRule="auto"/>
        <w:ind w:left="170" w:right="170"/>
      </w:pPr>
      <w:proofErr w:type="gramStart"/>
      <w:r>
        <w:rPr>
          <w:rFonts w:eastAsia="Tahoma" w:cs="Tahoma" w:hint="cs"/>
          <w:b/>
          <w:color w:val="17324D"/>
          <w:sz w:val="24"/>
          <w:rtl/>
          <w:lang w:val="ar-SA"/>
        </w:rPr>
        <w:t xml:space="preserve">4 </w:t>
      </w:r>
      <w:r>
        <w:rPr>
          <w:rFonts w:eastAsia="Tahoma" w:cs="Tahoma"/>
          <w:b/>
          <w:color w:val="17324D"/>
          <w:sz w:val="24"/>
          <w:rtl/>
          <w:lang w:val="ar-SA"/>
        </w:rPr>
        <w:t xml:space="preserve"> استقبال</w:t>
      </w:r>
      <w:proofErr w:type="gramEnd"/>
      <w:r>
        <w:rPr>
          <w:rFonts w:eastAsia="Tahoma" w:cs="Tahoma"/>
          <w:b/>
          <w:color w:val="17324D"/>
          <w:sz w:val="24"/>
          <w:rtl/>
          <w:lang w:val="ar-SA"/>
        </w:rPr>
        <w:t xml:space="preserve"> المولود</w:t>
      </w:r>
      <w:r>
        <w:rPr>
          <w:rFonts w:eastAsia="Tahoma" w:cs="Tahoma"/>
          <w:color w:val="66727C"/>
          <w:sz w:val="18"/>
          <w:rtl/>
          <w:lang w:val="ar-SA"/>
        </w:rPr>
        <w:t xml:space="preserve">    </w:t>
      </w:r>
    </w:p>
    <w:p w14:paraId="385269D5" w14:textId="77F8F2A8" w:rsidR="009D52DC" w:rsidRDefault="00781985" w:rsidP="00781985">
      <w:pPr>
        <w:pBdr>
          <w:bottom w:val="single" w:sz="5" w:space="7" w:color="DED6C8"/>
        </w:pBdr>
        <w:bidi/>
        <w:spacing w:before="60" w:after="60" w:line="312" w:lineRule="auto"/>
        <w:ind w:left="170" w:right="170"/>
      </w:pPr>
      <w:proofErr w:type="gramStart"/>
      <w:r>
        <w:rPr>
          <w:rFonts w:eastAsia="Tahoma" w:cs="Tahoma" w:hint="cs"/>
          <w:b/>
          <w:color w:val="17324D"/>
          <w:sz w:val="24"/>
          <w:rtl/>
          <w:lang w:val="ar-SA"/>
        </w:rPr>
        <w:t>5</w:t>
      </w:r>
      <w:r>
        <w:rPr>
          <w:rFonts w:eastAsia="Tahoma" w:cs="Tahoma"/>
          <w:b/>
          <w:color w:val="17324D"/>
          <w:sz w:val="24"/>
          <w:rtl/>
          <w:lang w:val="ar-SA"/>
        </w:rPr>
        <w:t xml:space="preserve">  عيد</w:t>
      </w:r>
      <w:proofErr w:type="gramEnd"/>
      <w:r>
        <w:rPr>
          <w:rFonts w:eastAsia="Tahoma" w:cs="Tahoma"/>
          <w:b/>
          <w:color w:val="17324D"/>
          <w:sz w:val="24"/>
          <w:rtl/>
          <w:lang w:val="ar-SA"/>
        </w:rPr>
        <w:t xml:space="preserve"> الميلاد</w:t>
      </w:r>
      <w:r>
        <w:rPr>
          <w:rFonts w:eastAsia="Tahoma" w:cs="Tahoma"/>
          <w:color w:val="66727C"/>
          <w:sz w:val="18"/>
          <w:rtl/>
          <w:lang w:val="ar-SA"/>
        </w:rPr>
        <w:t xml:space="preserve">   </w:t>
      </w:r>
    </w:p>
    <w:p w14:paraId="1AA12DC4" w14:textId="05A47346" w:rsidR="009D52DC" w:rsidRDefault="00000000">
      <w:pPr>
        <w:pBdr>
          <w:bottom w:val="single" w:sz="5" w:space="7" w:color="DED6C8"/>
        </w:pBdr>
        <w:bidi/>
        <w:spacing w:before="60" w:after="60" w:line="312" w:lineRule="auto"/>
        <w:ind w:left="170" w:right="170"/>
        <w:rPr>
          <w:rFonts w:eastAsia="Tahoma" w:cs="Tahoma"/>
          <w:color w:val="66727C"/>
          <w:sz w:val="18"/>
          <w:rtl/>
          <w:lang w:val="ar-SA"/>
        </w:rPr>
      </w:pPr>
      <w:proofErr w:type="gramStart"/>
      <w:r>
        <w:rPr>
          <w:rFonts w:eastAsia="Tahoma" w:cs="Tahoma"/>
          <w:b/>
          <w:color w:val="17324D"/>
          <w:sz w:val="24"/>
          <w:rtl/>
          <w:lang w:val="ar-SA"/>
        </w:rPr>
        <w:t>٦  المناسبة</w:t>
      </w:r>
      <w:proofErr w:type="gramEnd"/>
      <w:r>
        <w:rPr>
          <w:rFonts w:eastAsia="Tahoma" w:cs="Tahoma"/>
          <w:b/>
          <w:color w:val="17324D"/>
          <w:sz w:val="24"/>
          <w:rtl/>
          <w:lang w:val="ar-SA"/>
        </w:rPr>
        <w:t xml:space="preserve"> العامة</w:t>
      </w:r>
      <w:r>
        <w:rPr>
          <w:rFonts w:eastAsia="Tahoma" w:cs="Tahoma"/>
          <w:color w:val="66727C"/>
          <w:sz w:val="18"/>
          <w:rtl/>
          <w:lang w:val="ar-SA"/>
        </w:rPr>
        <w:t xml:space="preserve">    </w:t>
      </w:r>
    </w:p>
    <w:p w14:paraId="4743BEE8" w14:textId="77777777" w:rsidR="00B633C4" w:rsidRDefault="00B633C4" w:rsidP="00B633C4">
      <w:pPr>
        <w:pBdr>
          <w:bottom w:val="single" w:sz="5" w:space="7" w:color="DED6C8"/>
        </w:pBdr>
        <w:bidi/>
        <w:spacing w:before="60" w:after="60" w:line="312" w:lineRule="auto"/>
        <w:ind w:left="170" w:right="170"/>
      </w:pPr>
    </w:p>
    <w:p w14:paraId="7316280E" w14:textId="71D3DCC8" w:rsidR="009D52DC" w:rsidRDefault="009D52DC" w:rsidP="00B633C4"/>
    <w:p w14:paraId="0D52ECBF" w14:textId="31F3BD13" w:rsidR="009D52DC" w:rsidRPr="002907FD" w:rsidRDefault="00000000">
      <w:pPr>
        <w:pStyle w:val="Heading2"/>
        <w:pBdr>
          <w:right w:val="single" w:sz="14" w:space="9" w:color="B68A4A"/>
        </w:pBdr>
        <w:bidi/>
        <w:spacing w:before="60" w:after="40" w:line="288" w:lineRule="auto"/>
        <w:rPr>
          <w:color w:val="C00000"/>
        </w:rPr>
      </w:pPr>
      <w:proofErr w:type="gramStart"/>
      <w:r w:rsidRPr="002907FD">
        <w:rPr>
          <w:rFonts w:ascii="Tahoma" w:eastAsia="Tahoma" w:hAnsi="Tahoma" w:cs="Tahoma"/>
          <w:color w:val="C00000"/>
          <w:rtl/>
          <w:lang w:val="ar-SA"/>
        </w:rPr>
        <w:t xml:space="preserve">١  </w:t>
      </w:r>
      <w:r w:rsidR="00335BBA" w:rsidRPr="002907FD">
        <w:rPr>
          <w:rFonts w:ascii="Tahoma" w:eastAsia="Tahoma" w:hAnsi="Tahoma" w:cs="Tahoma" w:hint="cs"/>
          <w:color w:val="C00000"/>
          <w:rtl/>
          <w:lang w:val="ar-SA"/>
        </w:rPr>
        <w:t>قالب</w:t>
      </w:r>
      <w:proofErr w:type="gramEnd"/>
      <w:r w:rsidR="00335BBA" w:rsidRPr="002907FD">
        <w:rPr>
          <w:rFonts w:ascii="Tahoma" w:eastAsia="Tahoma" w:hAnsi="Tahoma" w:cs="Tahoma" w:hint="cs"/>
          <w:color w:val="C00000"/>
          <w:rtl/>
          <w:lang w:val="ar-SA"/>
        </w:rPr>
        <w:t xml:space="preserve"> الزفاف والخطوبة </w:t>
      </w:r>
      <w:r w:rsidR="00335BBA" w:rsidRPr="002907FD">
        <w:rPr>
          <w:rFonts w:ascii="Tahoma" w:eastAsia="Tahoma" w:hAnsi="Tahoma" w:cs="Tahoma"/>
          <w:color w:val="C00000"/>
          <w:rtl/>
          <w:lang w:val="ar-SA"/>
        </w:rPr>
        <w:t>–</w:t>
      </w:r>
      <w:r w:rsidR="00335BBA" w:rsidRPr="002907FD">
        <w:rPr>
          <w:rFonts w:ascii="Tahoma" w:eastAsia="Tahoma" w:hAnsi="Tahoma" w:cs="Tahoma" w:hint="cs"/>
          <w:color w:val="C00000"/>
          <w:rtl/>
          <w:lang w:val="ar-SA"/>
        </w:rPr>
        <w:t xml:space="preserve"> مع قبول </w:t>
      </w:r>
      <w:proofErr w:type="spellStart"/>
      <w:r w:rsidR="00335BBA" w:rsidRPr="002907FD">
        <w:rPr>
          <w:rFonts w:ascii="Tahoma" w:eastAsia="Tahoma" w:hAnsi="Tahoma" w:cs="Tahoma" w:hint="cs"/>
          <w:color w:val="C00000"/>
          <w:rtl/>
          <w:lang w:val="ar-SA"/>
        </w:rPr>
        <w:t>وإعتذار</w:t>
      </w:r>
      <w:proofErr w:type="spellEnd"/>
    </w:p>
    <w:p w14:paraId="5B91DE87" w14:textId="77777777" w:rsidR="009D52DC" w:rsidRDefault="009D52DC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  <w:rPr>
          <w:rtl/>
        </w:rPr>
      </w:pPr>
    </w:p>
    <w:p w14:paraId="26E55D2F" w14:textId="089DE0A6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r>
        <w:rPr>
          <w:rFonts w:cs="Arial"/>
          <w:rtl/>
        </w:rPr>
        <w:t xml:space="preserve">*المكرم/ة </w:t>
      </w:r>
      <w:r>
        <w:rPr>
          <w:rFonts w:ascii="Arial" w:eastAsia="Arial" w:hAnsi="Arial" w:cs="Arial"/>
          <w:sz w:val="19"/>
        </w:rPr>
        <w:t>{{1</w:t>
      </w:r>
      <w:proofErr w:type="gramStart"/>
      <w:r>
        <w:rPr>
          <w:rFonts w:ascii="Arial" w:eastAsia="Arial" w:hAnsi="Arial" w:cs="Arial"/>
          <w:sz w:val="19"/>
        </w:rPr>
        <w:t>}}</w:t>
      </w:r>
      <w:r>
        <w:rPr>
          <w:rFonts w:cs="Arial"/>
          <w:rtl/>
        </w:rPr>
        <w:t>*</w:t>
      </w:r>
      <w:proofErr w:type="gramEnd"/>
    </w:p>
    <w:p w14:paraId="48348EBE" w14:textId="77777777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</w:p>
    <w:p w14:paraId="2354F17B" w14:textId="77777777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r>
        <w:rPr>
          <w:rFonts w:cs="Arial"/>
          <w:rtl/>
        </w:rPr>
        <w:t xml:space="preserve"> يــا هـــلا ...</w:t>
      </w:r>
    </w:p>
    <w:p w14:paraId="0CC0C917" w14:textId="77777777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</w:p>
    <w:p w14:paraId="5AEF1CD1" w14:textId="3DA8E82F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r>
        <w:rPr>
          <w:rFonts w:cs="Arial"/>
          <w:rtl/>
        </w:rPr>
        <w:t>يتشرف *</w:t>
      </w:r>
      <w:r>
        <w:rPr>
          <w:rFonts w:ascii="Arial" w:eastAsia="Arial" w:hAnsi="Arial" w:cs="Arial"/>
          <w:sz w:val="19"/>
        </w:rPr>
        <w:t>{{</w:t>
      </w:r>
      <w:r w:rsidR="001C3708">
        <w:rPr>
          <w:rFonts w:ascii="Arial" w:eastAsia="Arial" w:hAnsi="Arial" w:cs="Arial"/>
          <w:sz w:val="19"/>
        </w:rPr>
        <w:t>2</w:t>
      </w:r>
      <w:proofErr w:type="gramStart"/>
      <w:r>
        <w:rPr>
          <w:rFonts w:ascii="Arial" w:eastAsia="Arial" w:hAnsi="Arial" w:cs="Arial"/>
          <w:sz w:val="19"/>
        </w:rPr>
        <w:t>}}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 xml:space="preserve"> بدعوتك لحضور *</w:t>
      </w:r>
      <w:r>
        <w:rPr>
          <w:rFonts w:ascii="Arial" w:eastAsia="Arial" w:hAnsi="Arial" w:cs="Arial"/>
          <w:sz w:val="19"/>
        </w:rPr>
        <w:t>{{</w:t>
      </w:r>
      <w:r w:rsidR="001C3708">
        <w:rPr>
          <w:rFonts w:ascii="Arial" w:eastAsia="Arial" w:hAnsi="Arial" w:cs="Arial"/>
          <w:sz w:val="19"/>
        </w:rPr>
        <w:t>3</w:t>
      </w:r>
      <w:proofErr w:type="gramStart"/>
      <w:r>
        <w:rPr>
          <w:rFonts w:ascii="Arial" w:eastAsia="Arial" w:hAnsi="Arial" w:cs="Arial"/>
          <w:sz w:val="19"/>
        </w:rPr>
        <w:t>}}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 xml:space="preserve"> ومشاركتنا هذه المناسبة السعيدة وتلبية الدعوة.</w:t>
      </w:r>
    </w:p>
    <w:p w14:paraId="2231773D" w14:textId="77777777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</w:p>
    <w:p w14:paraId="5EB8158E" w14:textId="16FA6348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proofErr w:type="gramStart"/>
      <w:r>
        <w:rPr>
          <w:rFonts w:cs="Arial"/>
          <w:rtl/>
        </w:rPr>
        <w:t>اليوم :</w:t>
      </w:r>
      <w:proofErr w:type="gramEnd"/>
      <w:r>
        <w:rPr>
          <w:rFonts w:cs="Arial"/>
          <w:rtl/>
        </w:rPr>
        <w:t xml:space="preserve"> </w:t>
      </w:r>
      <w:r>
        <w:rPr>
          <w:rFonts w:ascii="Arial" w:eastAsia="Arial" w:hAnsi="Arial" w:cs="Arial"/>
          <w:sz w:val="19"/>
        </w:rPr>
        <w:t>{{</w:t>
      </w:r>
      <w:r w:rsidR="001C3708">
        <w:rPr>
          <w:rFonts w:ascii="Arial" w:eastAsia="Arial" w:hAnsi="Arial" w:cs="Arial"/>
          <w:sz w:val="19"/>
        </w:rPr>
        <w:t>4</w:t>
      </w:r>
      <w:r>
        <w:rPr>
          <w:rFonts w:ascii="Arial" w:eastAsia="Arial" w:hAnsi="Arial" w:cs="Arial"/>
          <w:sz w:val="19"/>
        </w:rPr>
        <w:t>}}</w:t>
      </w:r>
    </w:p>
    <w:p w14:paraId="571FE3D8" w14:textId="342642CA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proofErr w:type="gramStart"/>
      <w:r>
        <w:rPr>
          <w:rFonts w:cs="Arial"/>
          <w:rtl/>
        </w:rPr>
        <w:t>التاريخ :</w:t>
      </w:r>
      <w:proofErr w:type="gramEnd"/>
      <w:r>
        <w:rPr>
          <w:rFonts w:cs="Arial"/>
          <w:rtl/>
        </w:rPr>
        <w:t xml:space="preserve"> </w:t>
      </w:r>
      <w:r>
        <w:rPr>
          <w:rFonts w:ascii="Arial" w:eastAsia="Arial" w:hAnsi="Arial" w:cs="Arial"/>
          <w:sz w:val="19"/>
        </w:rPr>
        <w:t>{{</w:t>
      </w:r>
      <w:r w:rsidR="001C3708">
        <w:rPr>
          <w:rFonts w:ascii="Arial" w:eastAsia="Arial" w:hAnsi="Arial" w:cs="Arial"/>
          <w:sz w:val="19"/>
        </w:rPr>
        <w:t>5</w:t>
      </w:r>
      <w:r>
        <w:rPr>
          <w:rFonts w:ascii="Arial" w:eastAsia="Arial" w:hAnsi="Arial" w:cs="Arial"/>
          <w:sz w:val="19"/>
        </w:rPr>
        <w:t>}}</w:t>
      </w:r>
    </w:p>
    <w:p w14:paraId="7F4E28B0" w14:textId="1DDBE95E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proofErr w:type="gramStart"/>
      <w:r>
        <w:rPr>
          <w:rFonts w:cs="Arial"/>
          <w:rtl/>
        </w:rPr>
        <w:t>الساعة :</w:t>
      </w:r>
      <w:proofErr w:type="gramEnd"/>
      <w:r>
        <w:rPr>
          <w:rFonts w:cs="Arial"/>
          <w:rtl/>
        </w:rPr>
        <w:t xml:space="preserve"> </w:t>
      </w:r>
      <w:r>
        <w:rPr>
          <w:rFonts w:ascii="Arial" w:eastAsia="Arial" w:hAnsi="Arial" w:cs="Arial"/>
          <w:sz w:val="19"/>
        </w:rPr>
        <w:t>{{</w:t>
      </w:r>
      <w:r w:rsidR="001C3708">
        <w:rPr>
          <w:rFonts w:ascii="Arial" w:eastAsia="Arial" w:hAnsi="Arial" w:cs="Arial"/>
          <w:sz w:val="19"/>
        </w:rPr>
        <w:t>6</w:t>
      </w:r>
      <w:r>
        <w:rPr>
          <w:rFonts w:ascii="Arial" w:eastAsia="Arial" w:hAnsi="Arial" w:cs="Arial"/>
          <w:sz w:val="19"/>
        </w:rPr>
        <w:t>}}</w:t>
      </w:r>
      <w:r>
        <w:rPr>
          <w:rFonts w:ascii="Arial" w:eastAsia="Arial" w:hAnsi="Arial" w:cs="Arial"/>
          <w:sz w:val="19"/>
          <w:rtl/>
        </w:rPr>
        <w:br/>
      </w:r>
      <w:proofErr w:type="gramStart"/>
      <w:r>
        <w:rPr>
          <w:rFonts w:cs="Arial"/>
          <w:rtl/>
        </w:rPr>
        <w:t>المكان :</w:t>
      </w:r>
      <w:proofErr w:type="gramEnd"/>
      <w:r>
        <w:rPr>
          <w:rFonts w:cs="Arial"/>
          <w:rtl/>
        </w:rPr>
        <w:t xml:space="preserve"> </w:t>
      </w:r>
      <w:r>
        <w:rPr>
          <w:rFonts w:ascii="Arial" w:eastAsia="Arial" w:hAnsi="Arial" w:cs="Arial"/>
          <w:sz w:val="19"/>
        </w:rPr>
        <w:t>{{</w:t>
      </w:r>
      <w:r w:rsidR="001C3708">
        <w:rPr>
          <w:rFonts w:ascii="Arial" w:eastAsia="Arial" w:hAnsi="Arial" w:cs="Arial"/>
          <w:sz w:val="19"/>
        </w:rPr>
        <w:t>7</w:t>
      </w:r>
      <w:r>
        <w:rPr>
          <w:rFonts w:ascii="Arial" w:eastAsia="Arial" w:hAnsi="Arial" w:cs="Arial"/>
          <w:sz w:val="19"/>
        </w:rPr>
        <w:t>}}</w:t>
      </w:r>
    </w:p>
    <w:p w14:paraId="747BEA3C" w14:textId="77777777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</w:p>
    <w:p w14:paraId="50D5FB34" w14:textId="77777777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r>
        <w:rPr>
          <w:rFonts w:cs="Arial"/>
          <w:rtl/>
        </w:rPr>
        <w:t>يرجى الرد على هذه الرسالة لتأكيد الحضور أو الاعتذار.</w:t>
      </w:r>
    </w:p>
    <w:p w14:paraId="3C12DA06" w14:textId="77777777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r>
        <w:rPr>
          <w:rFonts w:cs="Arial"/>
          <w:rtl/>
        </w:rPr>
        <w:t>.......</w:t>
      </w:r>
    </w:p>
    <w:p w14:paraId="3A42F3BE" w14:textId="77777777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</w:p>
    <w:p w14:paraId="358D9884" w14:textId="77777777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proofErr w:type="spellStart"/>
      <w:r>
        <w:rPr>
          <w:rFonts w:cs="Arial"/>
          <w:rtl/>
        </w:rPr>
        <w:t>للإستفسارات</w:t>
      </w:r>
      <w:proofErr w:type="spellEnd"/>
      <w:r>
        <w:rPr>
          <w:rFonts w:cs="Arial"/>
          <w:rtl/>
        </w:rPr>
        <w:t xml:space="preserve"> يرجى التواصل مع خدمة المدعوين:</w:t>
      </w:r>
    </w:p>
    <w:p w14:paraId="1420C74A" w14:textId="77777777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r>
        <w:rPr>
          <w:rFonts w:cs="Arial"/>
          <w:rtl/>
        </w:rPr>
        <w:t>+966552619282</w:t>
      </w:r>
    </w:p>
    <w:p w14:paraId="488A125C" w14:textId="77777777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</w:p>
    <w:p w14:paraId="73EF4144" w14:textId="77777777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r>
        <w:rPr>
          <w:rFonts w:cs="Arial"/>
          <w:rtl/>
        </w:rPr>
        <w:t>وتحية طيبة</w:t>
      </w:r>
    </w:p>
    <w:p w14:paraId="68570B70" w14:textId="3CA7B27B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  <w:rPr>
          <w:rtl/>
        </w:rPr>
      </w:pPr>
      <w:r>
        <w:rPr>
          <w:rFonts w:cs="Arial"/>
          <w:rtl/>
        </w:rPr>
        <w:t>منصة هلا – إدارة الدعوات</w:t>
      </w:r>
    </w:p>
    <w:p w14:paraId="40D4994A" w14:textId="77777777" w:rsidR="00BD7A51" w:rsidRDefault="00BD7A51" w:rsidP="00BD7A51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  <w:jc w:val="right"/>
      </w:pPr>
    </w:p>
    <w:p w14:paraId="0612CA2C" w14:textId="77777777" w:rsidR="009D52DC" w:rsidRDefault="009D52DC">
      <w:pPr>
        <w:pStyle w:val="TemplateBody"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  <w:jc w:val="right"/>
      </w:pPr>
    </w:p>
    <w:p w14:paraId="0AA5506B" w14:textId="77777777" w:rsidR="00335BBA" w:rsidRDefault="00335BBA">
      <w:pPr>
        <w:bidi/>
        <w:spacing w:after="40" w:line="288" w:lineRule="auto"/>
        <w:rPr>
          <w:rFonts w:eastAsia="Tahoma" w:cs="Tahoma"/>
          <w:b/>
          <w:color w:val="B68A4A"/>
          <w:sz w:val="18"/>
          <w:rtl/>
          <w:lang w:val="ar-SA"/>
        </w:rPr>
      </w:pPr>
    </w:p>
    <w:p w14:paraId="6EE213C9" w14:textId="6F8C0B26" w:rsidR="00B633C4" w:rsidRPr="00826877" w:rsidRDefault="00826877" w:rsidP="00B633C4">
      <w:pPr>
        <w:bidi/>
        <w:spacing w:after="40" w:line="288" w:lineRule="auto"/>
        <w:rPr>
          <w:rFonts w:eastAsia="Tahoma" w:cs="Tahoma"/>
          <w:bCs/>
          <w:color w:val="B68A4A"/>
          <w:sz w:val="30"/>
          <w:szCs w:val="30"/>
          <w:rtl/>
          <w:lang w:val="ar-SA"/>
        </w:rPr>
      </w:pPr>
      <w:r w:rsidRPr="00826877">
        <w:rPr>
          <w:rFonts w:eastAsia="Tahoma" w:cs="Tahoma" w:hint="cs"/>
          <w:bCs/>
          <w:color w:val="B68A4A"/>
          <w:sz w:val="30"/>
          <w:szCs w:val="30"/>
          <w:rtl/>
          <w:lang w:val="ar-SA"/>
        </w:rPr>
        <w:t>مثال</w:t>
      </w:r>
    </w:p>
    <w:p w14:paraId="653D8CB6" w14:textId="77777777" w:rsidR="00826877" w:rsidRPr="00826877" w:rsidRDefault="00826877" w:rsidP="00826877">
      <w:pPr>
        <w:bidi/>
        <w:spacing w:after="40" w:line="288" w:lineRule="auto"/>
        <w:rPr>
          <w:rFonts w:eastAsia="Tahoma" w:cs="Tahoma"/>
          <w:b/>
          <w:color w:val="auto"/>
          <w:sz w:val="18"/>
          <w:rtl/>
          <w:lang w:val="ar-SA"/>
        </w:rPr>
      </w:pPr>
    </w:p>
    <w:p w14:paraId="49F64B4C" w14:textId="6B102CDE" w:rsidR="00826877" w:rsidRPr="00826877" w:rsidRDefault="00826877" w:rsidP="00826877">
      <w:pPr>
        <w:bidi/>
        <w:spacing w:after="40" w:line="288" w:lineRule="auto"/>
        <w:rPr>
          <w:rFonts w:eastAsia="Tahoma" w:cs="Tahoma"/>
          <w:bCs/>
          <w:color w:val="auto"/>
          <w:sz w:val="18"/>
          <w:lang w:val="en-GB"/>
        </w:rPr>
      </w:pPr>
      <w:r w:rsidRPr="00826877">
        <w:rPr>
          <w:rFonts w:eastAsia="Tahoma" w:cs="Tahoma"/>
          <w:bCs/>
          <w:color w:val="auto"/>
          <w:sz w:val="18"/>
          <w:rtl/>
          <w:lang w:val="ar-SA"/>
        </w:rPr>
        <w:t>المكرم/ة خالد بن أحمد</w:t>
      </w:r>
    </w:p>
    <w:p w14:paraId="08B37AE1" w14:textId="66962D11" w:rsidR="00826877" w:rsidRPr="00826877" w:rsidRDefault="00826877" w:rsidP="00826877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Pr="00826877">
        <w:rPr>
          <w:rFonts w:eastAsia="Tahoma" w:cs="Tahoma"/>
          <w:b/>
          <w:color w:val="auto"/>
          <w:sz w:val="18"/>
          <w:rtl/>
          <w:lang w:val="ar-SA"/>
        </w:rPr>
        <w:t>يــا هـــلا</w:t>
      </w:r>
      <w:r w:rsidRPr="00826877">
        <w:rPr>
          <w:rFonts w:eastAsia="Tahoma" w:cs="Tahoma"/>
          <w:b/>
          <w:color w:val="auto"/>
          <w:sz w:val="18"/>
          <w:lang w:val="en-GB"/>
        </w:rPr>
        <w:t xml:space="preserve"> ...</w:t>
      </w:r>
    </w:p>
    <w:p w14:paraId="687DBC2A" w14:textId="2A4BDF16" w:rsidR="00826877" w:rsidRPr="00826877" w:rsidRDefault="00826877" w:rsidP="00826877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Pr="00826877">
        <w:rPr>
          <w:rFonts w:eastAsia="Tahoma" w:cs="Tahoma"/>
          <w:b/>
          <w:color w:val="auto"/>
          <w:sz w:val="18"/>
          <w:rtl/>
          <w:lang w:val="ar-SA"/>
        </w:rPr>
        <w:t>يتشرف شركة آفاق لتنظيم الفعاليات بدعوتك لحضور ملتقى قادة الأعمال 2026 ومشاركتنا هذه المناسبة السعيدة وتلبية الدعوة</w:t>
      </w:r>
      <w:r w:rsidRPr="00826877">
        <w:rPr>
          <w:rFonts w:eastAsia="Tahoma" w:cs="Tahoma"/>
          <w:b/>
          <w:color w:val="auto"/>
          <w:sz w:val="18"/>
          <w:lang w:val="en-GB"/>
        </w:rPr>
        <w:t>.</w:t>
      </w:r>
    </w:p>
    <w:p w14:paraId="3AA87A77" w14:textId="3BBA16C6" w:rsidR="00826877" w:rsidRPr="00826877" w:rsidRDefault="00826877" w:rsidP="00826877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proofErr w:type="gramStart"/>
      <w:r w:rsidRPr="00826877">
        <w:rPr>
          <w:rFonts w:eastAsia="Tahoma" w:cs="Tahoma"/>
          <w:b/>
          <w:color w:val="auto"/>
          <w:sz w:val="18"/>
          <w:rtl/>
          <w:lang w:val="ar-SA"/>
        </w:rPr>
        <w:t>اليوم :</w:t>
      </w:r>
      <w:proofErr w:type="gramEnd"/>
      <w:r w:rsidRPr="00826877">
        <w:rPr>
          <w:rFonts w:eastAsia="Tahoma" w:cs="Tahoma"/>
          <w:b/>
          <w:color w:val="auto"/>
          <w:sz w:val="18"/>
          <w:rtl/>
          <w:lang w:val="ar-SA"/>
        </w:rPr>
        <w:t xml:space="preserve"> الثلاثاء</w:t>
      </w:r>
      <w:r w:rsidRPr="00826877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826877">
        <w:rPr>
          <w:rFonts w:eastAsia="Tahoma" w:cs="Tahoma"/>
          <w:b/>
          <w:color w:val="auto"/>
          <w:sz w:val="18"/>
          <w:rtl/>
          <w:lang w:val="ar-SA"/>
        </w:rPr>
        <w:t>التاريخ :</w:t>
      </w:r>
      <w:proofErr w:type="gramEnd"/>
      <w:r w:rsidRPr="00826877">
        <w:rPr>
          <w:rFonts w:eastAsia="Tahoma" w:cs="Tahoma"/>
          <w:b/>
          <w:color w:val="auto"/>
          <w:sz w:val="18"/>
          <w:rtl/>
          <w:lang w:val="ar-SA"/>
        </w:rPr>
        <w:t xml:space="preserve"> 15-09-2026</w:t>
      </w:r>
      <w:r w:rsidRPr="00826877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826877">
        <w:rPr>
          <w:rFonts w:eastAsia="Tahoma" w:cs="Tahoma"/>
          <w:b/>
          <w:color w:val="auto"/>
          <w:sz w:val="18"/>
          <w:rtl/>
          <w:lang w:val="ar-SA"/>
        </w:rPr>
        <w:lastRenderedPageBreak/>
        <w:t>الساعة :</w:t>
      </w:r>
      <w:proofErr w:type="gramEnd"/>
      <w:r w:rsidRPr="00826877">
        <w:rPr>
          <w:rFonts w:eastAsia="Tahoma" w:cs="Tahoma"/>
          <w:b/>
          <w:color w:val="auto"/>
          <w:sz w:val="18"/>
          <w:rtl/>
          <w:lang w:val="ar-SA"/>
        </w:rPr>
        <w:t xml:space="preserve"> 7:30 مساءً</w:t>
      </w:r>
      <w:r w:rsidRPr="00826877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826877">
        <w:rPr>
          <w:rFonts w:eastAsia="Tahoma" w:cs="Tahoma"/>
          <w:b/>
          <w:color w:val="auto"/>
          <w:sz w:val="18"/>
          <w:rtl/>
          <w:lang w:val="ar-SA"/>
        </w:rPr>
        <w:t>المكان :</w:t>
      </w:r>
      <w:proofErr w:type="gramEnd"/>
      <w:r w:rsidRPr="00826877">
        <w:rPr>
          <w:rFonts w:eastAsia="Tahoma" w:cs="Tahoma"/>
          <w:b/>
          <w:color w:val="auto"/>
          <w:sz w:val="18"/>
          <w:rtl/>
          <w:lang w:val="ar-SA"/>
        </w:rPr>
        <w:t xml:space="preserve"> فندق </w:t>
      </w:r>
      <w:proofErr w:type="spellStart"/>
      <w:r w:rsidRPr="00826877">
        <w:rPr>
          <w:rFonts w:eastAsia="Tahoma" w:cs="Tahoma"/>
          <w:b/>
          <w:color w:val="auto"/>
          <w:sz w:val="18"/>
          <w:rtl/>
          <w:lang w:val="ar-SA"/>
        </w:rPr>
        <w:t>الريتز</w:t>
      </w:r>
      <w:proofErr w:type="spellEnd"/>
      <w:r w:rsidRPr="00826877">
        <w:rPr>
          <w:rFonts w:eastAsia="Tahoma" w:cs="Tahoma"/>
          <w:b/>
          <w:color w:val="auto"/>
          <w:sz w:val="18"/>
          <w:rtl/>
          <w:lang w:val="ar-SA"/>
        </w:rPr>
        <w:t xml:space="preserve"> كارلتون – الرياض</w:t>
      </w:r>
    </w:p>
    <w:p w14:paraId="6C6EED96" w14:textId="7AC52D76" w:rsidR="00826877" w:rsidRPr="00826877" w:rsidRDefault="00826877" w:rsidP="00826877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Pr="00826877">
        <w:rPr>
          <w:rFonts w:eastAsia="Tahoma" w:cs="Tahoma"/>
          <w:b/>
          <w:color w:val="auto"/>
          <w:sz w:val="18"/>
          <w:rtl/>
          <w:lang w:val="ar-SA"/>
        </w:rPr>
        <w:t>يرجى الرد على هذه الرسالة لتأكيد الحضور أو الاعتذار</w:t>
      </w:r>
      <w:r w:rsidRPr="00826877">
        <w:rPr>
          <w:rFonts w:eastAsia="Tahoma" w:cs="Tahoma"/>
          <w:b/>
          <w:color w:val="auto"/>
          <w:sz w:val="18"/>
          <w:lang w:val="en-GB"/>
        </w:rPr>
        <w:t>.</w:t>
      </w:r>
      <w:r w:rsidRPr="00826877">
        <w:rPr>
          <w:rFonts w:eastAsia="Tahoma" w:cs="Tahoma"/>
          <w:b/>
          <w:color w:val="auto"/>
          <w:sz w:val="18"/>
          <w:lang w:val="en-GB"/>
        </w:rPr>
        <w:br/>
      </w:r>
      <w:r>
        <w:rPr>
          <w:rFonts w:eastAsia="Tahoma" w:cs="Tahoma"/>
          <w:b/>
          <w:color w:val="auto"/>
          <w:sz w:val="18"/>
          <w:rtl/>
          <w:lang w:val="en-GB"/>
        </w:rPr>
        <w:br/>
      </w:r>
      <w:r w:rsidRPr="00826877">
        <w:rPr>
          <w:rFonts w:eastAsia="Tahoma" w:cs="Tahoma"/>
          <w:b/>
          <w:color w:val="auto"/>
          <w:sz w:val="18"/>
          <w:lang w:val="en-GB"/>
        </w:rPr>
        <w:t>.......</w:t>
      </w:r>
    </w:p>
    <w:p w14:paraId="769D82D5" w14:textId="796DEEE4" w:rsidR="00826877" w:rsidRPr="00826877" w:rsidRDefault="00826877" w:rsidP="00826877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proofErr w:type="spellStart"/>
      <w:r w:rsidRPr="00826877">
        <w:rPr>
          <w:rFonts w:eastAsia="Tahoma" w:cs="Tahoma"/>
          <w:b/>
          <w:color w:val="auto"/>
          <w:sz w:val="18"/>
          <w:rtl/>
          <w:lang w:val="ar-SA"/>
        </w:rPr>
        <w:t>للإستفسارات</w:t>
      </w:r>
      <w:proofErr w:type="spellEnd"/>
      <w:r w:rsidRPr="00826877">
        <w:rPr>
          <w:rFonts w:eastAsia="Tahoma" w:cs="Tahoma"/>
          <w:b/>
          <w:color w:val="auto"/>
          <w:sz w:val="18"/>
          <w:rtl/>
          <w:lang w:val="ar-SA"/>
        </w:rPr>
        <w:t xml:space="preserve"> يرجى التواصل مع خدمة المدعوين</w:t>
      </w:r>
      <w:r w:rsidRPr="00826877">
        <w:rPr>
          <w:rFonts w:eastAsia="Tahoma" w:cs="Tahoma"/>
          <w:b/>
          <w:color w:val="auto"/>
          <w:sz w:val="18"/>
          <w:lang w:val="en-GB"/>
        </w:rPr>
        <w:t>:</w:t>
      </w:r>
      <w:r w:rsidRPr="00826877">
        <w:rPr>
          <w:rFonts w:eastAsia="Tahoma" w:cs="Tahoma"/>
          <w:b/>
          <w:color w:val="auto"/>
          <w:sz w:val="18"/>
          <w:lang w:val="en-GB"/>
        </w:rPr>
        <w:br/>
        <w:t>+966552619282</w:t>
      </w:r>
    </w:p>
    <w:p w14:paraId="13B12296" w14:textId="097297BE" w:rsidR="00826877" w:rsidRPr="00826877" w:rsidRDefault="00826877" w:rsidP="00826877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Pr="00826877">
        <w:rPr>
          <w:rFonts w:eastAsia="Tahoma" w:cs="Tahoma"/>
          <w:b/>
          <w:color w:val="auto"/>
          <w:sz w:val="18"/>
          <w:rtl/>
          <w:lang w:val="ar-SA"/>
        </w:rPr>
        <w:t>وتحية طيبة</w:t>
      </w:r>
      <w:r w:rsidRPr="00826877">
        <w:rPr>
          <w:rFonts w:eastAsia="Tahoma" w:cs="Tahoma"/>
          <w:b/>
          <w:color w:val="auto"/>
          <w:sz w:val="18"/>
          <w:lang w:val="en-GB"/>
        </w:rPr>
        <w:br/>
      </w:r>
      <w:r w:rsidRPr="00826877">
        <w:rPr>
          <w:rFonts w:eastAsia="Tahoma" w:cs="Tahoma"/>
          <w:b/>
          <w:color w:val="auto"/>
          <w:sz w:val="18"/>
          <w:rtl/>
          <w:lang w:val="ar-SA"/>
        </w:rPr>
        <w:t>منصة هلا – إدارة الدعوات</w:t>
      </w:r>
    </w:p>
    <w:p w14:paraId="79F9517B" w14:textId="77777777" w:rsidR="00B633C4" w:rsidRDefault="00B633C4" w:rsidP="00B633C4">
      <w:pPr>
        <w:bidi/>
        <w:spacing w:after="40" w:line="288" w:lineRule="auto"/>
        <w:rPr>
          <w:rFonts w:eastAsia="Tahoma" w:cs="Tahoma"/>
          <w:b/>
          <w:color w:val="B68A4A"/>
          <w:sz w:val="18"/>
          <w:rtl/>
          <w:lang w:val="ar-SA"/>
        </w:rPr>
      </w:pPr>
    </w:p>
    <w:p w14:paraId="44977995" w14:textId="77777777" w:rsidR="00826877" w:rsidRDefault="00826877" w:rsidP="00826877">
      <w:pPr>
        <w:bidi/>
        <w:spacing w:after="40" w:line="288" w:lineRule="auto"/>
        <w:rPr>
          <w:rFonts w:eastAsia="Tahoma" w:cs="Tahoma"/>
          <w:b/>
          <w:color w:val="B68A4A"/>
          <w:sz w:val="18"/>
          <w:rtl/>
          <w:lang w:val="ar-SA"/>
        </w:rPr>
      </w:pPr>
    </w:p>
    <w:p w14:paraId="6D333C85" w14:textId="182BC9EA" w:rsidR="00B633C4" w:rsidRPr="002907FD" w:rsidRDefault="008E359B" w:rsidP="00B633C4">
      <w:pPr>
        <w:pStyle w:val="Heading2"/>
        <w:pBdr>
          <w:right w:val="single" w:sz="14" w:space="9" w:color="B68A4A"/>
        </w:pBdr>
        <w:bidi/>
        <w:spacing w:before="60" w:after="40" w:line="288" w:lineRule="auto"/>
        <w:rPr>
          <w:color w:val="C00000"/>
        </w:rPr>
      </w:pPr>
      <w:proofErr w:type="gramStart"/>
      <w:r w:rsidRPr="002907FD">
        <w:rPr>
          <w:rFonts w:ascii="Tahoma" w:eastAsia="Tahoma" w:hAnsi="Tahoma" w:cs="Tahoma" w:hint="cs"/>
          <w:color w:val="C00000"/>
          <w:rtl/>
          <w:lang w:val="ar-SA"/>
        </w:rPr>
        <w:t>1</w:t>
      </w:r>
      <w:r w:rsidR="00B633C4" w:rsidRPr="002907FD">
        <w:rPr>
          <w:rFonts w:ascii="Tahoma" w:eastAsia="Tahoma" w:hAnsi="Tahoma" w:cs="Tahoma"/>
          <w:color w:val="C00000"/>
          <w:rtl/>
          <w:lang w:val="ar-SA"/>
        </w:rPr>
        <w:t xml:space="preserve">  </w:t>
      </w:r>
      <w:r w:rsidR="00B633C4" w:rsidRPr="002907FD">
        <w:rPr>
          <w:rFonts w:ascii="Tahoma" w:eastAsia="Tahoma" w:hAnsi="Tahoma" w:cs="Tahoma" w:hint="cs"/>
          <w:color w:val="C00000"/>
          <w:rtl/>
          <w:lang w:val="ar-SA"/>
        </w:rPr>
        <w:t>قالب</w:t>
      </w:r>
      <w:proofErr w:type="gramEnd"/>
      <w:r w:rsidR="00B633C4" w:rsidRPr="002907FD">
        <w:rPr>
          <w:rFonts w:ascii="Tahoma" w:eastAsia="Tahoma" w:hAnsi="Tahoma" w:cs="Tahoma" w:hint="cs"/>
          <w:color w:val="C00000"/>
          <w:rtl/>
          <w:lang w:val="ar-SA"/>
        </w:rPr>
        <w:t xml:space="preserve"> الزفاف والخطوبة</w:t>
      </w:r>
      <w:r w:rsidR="00614846" w:rsidRPr="002907FD">
        <w:rPr>
          <w:rFonts w:ascii="Tahoma" w:eastAsia="Tahoma" w:hAnsi="Tahoma" w:cs="Tahoma" w:hint="cs"/>
          <w:color w:val="C00000"/>
          <w:rtl/>
          <w:lang w:val="ar-SA"/>
        </w:rPr>
        <w:t xml:space="preserve"> </w:t>
      </w:r>
      <w:r w:rsidR="00B633C4" w:rsidRPr="002907FD">
        <w:rPr>
          <w:rFonts w:ascii="Tahoma" w:eastAsia="Tahoma" w:hAnsi="Tahoma" w:cs="Tahoma"/>
          <w:color w:val="C00000"/>
          <w:rtl/>
          <w:lang w:val="ar-SA"/>
        </w:rPr>
        <w:t>–</w:t>
      </w:r>
      <w:r w:rsidR="00B633C4" w:rsidRPr="002907FD">
        <w:rPr>
          <w:rFonts w:ascii="Tahoma" w:eastAsia="Tahoma" w:hAnsi="Tahoma" w:cs="Tahoma" w:hint="cs"/>
          <w:color w:val="C00000"/>
          <w:rtl/>
          <w:lang w:val="ar-SA"/>
        </w:rPr>
        <w:t xml:space="preserve"> بدون قبول </w:t>
      </w:r>
      <w:proofErr w:type="spellStart"/>
      <w:r w:rsidR="00B633C4" w:rsidRPr="002907FD">
        <w:rPr>
          <w:rFonts w:ascii="Tahoma" w:eastAsia="Tahoma" w:hAnsi="Tahoma" w:cs="Tahoma" w:hint="cs"/>
          <w:color w:val="C00000"/>
          <w:rtl/>
          <w:lang w:val="ar-SA"/>
        </w:rPr>
        <w:t>وإعتذار</w:t>
      </w:r>
      <w:proofErr w:type="spellEnd"/>
    </w:p>
    <w:p w14:paraId="3C74F04B" w14:textId="77777777" w:rsidR="00B633C4" w:rsidRDefault="00B633C4" w:rsidP="00B633C4">
      <w:pPr>
        <w:bidi/>
        <w:spacing w:after="40" w:line="288" w:lineRule="auto"/>
        <w:rPr>
          <w:rFonts w:eastAsia="Tahoma" w:cs="Tahoma"/>
          <w:b/>
          <w:color w:val="B68A4A"/>
          <w:sz w:val="18"/>
          <w:rtl/>
          <w:lang w:val="ar-SA"/>
        </w:rPr>
      </w:pPr>
    </w:p>
    <w:p w14:paraId="377B60B4" w14:textId="68A12E9C" w:rsidR="00335BBA" w:rsidRDefault="00335BBA" w:rsidP="00335BBA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r>
        <w:rPr>
          <w:rFonts w:cs="Arial"/>
          <w:rtl/>
        </w:rPr>
        <w:br/>
        <w:t xml:space="preserve">*المكرم/ة </w:t>
      </w:r>
      <w:r>
        <w:rPr>
          <w:rFonts w:ascii="Arial" w:eastAsia="Arial" w:hAnsi="Arial" w:cs="Arial"/>
          <w:sz w:val="19"/>
        </w:rPr>
        <w:t>{{1</w:t>
      </w:r>
      <w:proofErr w:type="gramStart"/>
      <w:r>
        <w:rPr>
          <w:rFonts w:ascii="Arial" w:eastAsia="Arial" w:hAnsi="Arial" w:cs="Arial"/>
          <w:sz w:val="19"/>
        </w:rPr>
        <w:t>}}</w:t>
      </w:r>
      <w:r>
        <w:rPr>
          <w:rFonts w:cs="Arial"/>
          <w:rtl/>
        </w:rPr>
        <w:t>*</w:t>
      </w:r>
      <w:proofErr w:type="gramEnd"/>
    </w:p>
    <w:p w14:paraId="1339A84B" w14:textId="77777777" w:rsidR="00335BBA" w:rsidRDefault="00335BBA" w:rsidP="00335BBA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</w:p>
    <w:p w14:paraId="25FA02FD" w14:textId="77777777" w:rsidR="00335BBA" w:rsidRDefault="00335BBA" w:rsidP="00335BBA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r>
        <w:rPr>
          <w:rFonts w:cs="Arial"/>
          <w:rtl/>
        </w:rPr>
        <w:t xml:space="preserve"> يــا هـــلا ...</w:t>
      </w:r>
    </w:p>
    <w:p w14:paraId="0351712A" w14:textId="77777777" w:rsidR="00335BBA" w:rsidRDefault="00335BBA" w:rsidP="00335BBA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</w:p>
    <w:p w14:paraId="666F1626" w14:textId="77777777" w:rsidR="00335BBA" w:rsidRDefault="00335BBA" w:rsidP="00335BBA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r>
        <w:rPr>
          <w:rFonts w:cs="Arial"/>
          <w:rtl/>
        </w:rPr>
        <w:t>يتشرف *</w:t>
      </w:r>
      <w:r>
        <w:rPr>
          <w:rFonts w:ascii="Arial" w:eastAsia="Arial" w:hAnsi="Arial" w:cs="Arial"/>
          <w:sz w:val="19"/>
        </w:rPr>
        <w:t>{{2</w:t>
      </w:r>
      <w:proofErr w:type="gramStart"/>
      <w:r>
        <w:rPr>
          <w:rFonts w:ascii="Arial" w:eastAsia="Arial" w:hAnsi="Arial" w:cs="Arial"/>
          <w:sz w:val="19"/>
        </w:rPr>
        <w:t>}}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 xml:space="preserve"> بدعوتك لحضور *</w:t>
      </w:r>
      <w:r>
        <w:rPr>
          <w:rFonts w:ascii="Arial" w:eastAsia="Arial" w:hAnsi="Arial" w:cs="Arial"/>
          <w:sz w:val="19"/>
        </w:rPr>
        <w:t>{{3</w:t>
      </w:r>
      <w:proofErr w:type="gramStart"/>
      <w:r>
        <w:rPr>
          <w:rFonts w:ascii="Arial" w:eastAsia="Arial" w:hAnsi="Arial" w:cs="Arial"/>
          <w:sz w:val="19"/>
        </w:rPr>
        <w:t>}}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 xml:space="preserve"> ومشاركتنا هذه المناسبة السعيدة وتلبية الدعوة.</w:t>
      </w:r>
    </w:p>
    <w:p w14:paraId="4EB18AFF" w14:textId="77777777" w:rsidR="00335BBA" w:rsidRDefault="00335BBA" w:rsidP="00335BBA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</w:p>
    <w:p w14:paraId="0C2E254B" w14:textId="77777777" w:rsidR="00335BBA" w:rsidRDefault="00335BBA" w:rsidP="00335BBA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proofErr w:type="gramStart"/>
      <w:r>
        <w:rPr>
          <w:rFonts w:cs="Arial"/>
          <w:rtl/>
        </w:rPr>
        <w:t>اليوم :</w:t>
      </w:r>
      <w:proofErr w:type="gramEnd"/>
      <w:r>
        <w:rPr>
          <w:rFonts w:cs="Arial"/>
          <w:rtl/>
        </w:rPr>
        <w:t xml:space="preserve"> </w:t>
      </w:r>
      <w:r>
        <w:rPr>
          <w:rFonts w:ascii="Arial" w:eastAsia="Arial" w:hAnsi="Arial" w:cs="Arial"/>
          <w:sz w:val="19"/>
        </w:rPr>
        <w:t>{{4}}</w:t>
      </w:r>
    </w:p>
    <w:p w14:paraId="61595AC0" w14:textId="77777777" w:rsidR="00335BBA" w:rsidRDefault="00335BBA" w:rsidP="00335BBA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proofErr w:type="gramStart"/>
      <w:r>
        <w:rPr>
          <w:rFonts w:cs="Arial"/>
          <w:rtl/>
        </w:rPr>
        <w:t>التاريخ :</w:t>
      </w:r>
      <w:proofErr w:type="gramEnd"/>
      <w:r>
        <w:rPr>
          <w:rFonts w:cs="Arial"/>
          <w:rtl/>
        </w:rPr>
        <w:t xml:space="preserve"> </w:t>
      </w:r>
      <w:r>
        <w:rPr>
          <w:rFonts w:ascii="Arial" w:eastAsia="Arial" w:hAnsi="Arial" w:cs="Arial"/>
          <w:sz w:val="19"/>
        </w:rPr>
        <w:t>{{5}}</w:t>
      </w:r>
    </w:p>
    <w:p w14:paraId="3BFB73E8" w14:textId="77777777" w:rsidR="00335BBA" w:rsidRDefault="00335BBA" w:rsidP="00335BBA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proofErr w:type="gramStart"/>
      <w:r>
        <w:rPr>
          <w:rFonts w:cs="Arial"/>
          <w:rtl/>
        </w:rPr>
        <w:t>الساعة :</w:t>
      </w:r>
      <w:proofErr w:type="gramEnd"/>
      <w:r>
        <w:rPr>
          <w:rFonts w:cs="Arial"/>
          <w:rtl/>
        </w:rPr>
        <w:t xml:space="preserve"> </w:t>
      </w:r>
      <w:r>
        <w:rPr>
          <w:rFonts w:ascii="Arial" w:eastAsia="Arial" w:hAnsi="Arial" w:cs="Arial"/>
          <w:sz w:val="19"/>
        </w:rPr>
        <w:t>{{6}}</w:t>
      </w:r>
      <w:r>
        <w:rPr>
          <w:rFonts w:ascii="Arial" w:eastAsia="Arial" w:hAnsi="Arial" w:cs="Arial"/>
          <w:sz w:val="19"/>
          <w:rtl/>
        </w:rPr>
        <w:br/>
      </w:r>
      <w:proofErr w:type="gramStart"/>
      <w:r>
        <w:rPr>
          <w:rFonts w:cs="Arial"/>
          <w:rtl/>
        </w:rPr>
        <w:t>المكان :</w:t>
      </w:r>
      <w:proofErr w:type="gramEnd"/>
      <w:r>
        <w:rPr>
          <w:rFonts w:cs="Arial"/>
          <w:rtl/>
        </w:rPr>
        <w:t xml:space="preserve"> </w:t>
      </w:r>
      <w:r>
        <w:rPr>
          <w:rFonts w:ascii="Arial" w:eastAsia="Arial" w:hAnsi="Arial" w:cs="Arial"/>
          <w:sz w:val="19"/>
        </w:rPr>
        <w:t>{{7}}</w:t>
      </w:r>
    </w:p>
    <w:p w14:paraId="389A644C" w14:textId="77777777" w:rsidR="00335BBA" w:rsidRDefault="00335BBA" w:rsidP="00335BBA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</w:p>
    <w:p w14:paraId="13D0486B" w14:textId="77777777" w:rsidR="00335BBA" w:rsidRDefault="00335BBA" w:rsidP="00335BBA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r>
        <w:rPr>
          <w:rFonts w:cs="Arial"/>
          <w:rtl/>
        </w:rPr>
        <w:t>.......</w:t>
      </w:r>
    </w:p>
    <w:p w14:paraId="3876FAFA" w14:textId="77777777" w:rsidR="00335BBA" w:rsidRDefault="00335BBA" w:rsidP="00335BBA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</w:p>
    <w:p w14:paraId="478714F3" w14:textId="77777777" w:rsidR="00335BBA" w:rsidRDefault="00335BBA" w:rsidP="00335BBA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proofErr w:type="spellStart"/>
      <w:r>
        <w:rPr>
          <w:rFonts w:cs="Arial"/>
          <w:rtl/>
        </w:rPr>
        <w:t>للإستفسارات</w:t>
      </w:r>
      <w:proofErr w:type="spellEnd"/>
      <w:r>
        <w:rPr>
          <w:rFonts w:cs="Arial"/>
          <w:rtl/>
        </w:rPr>
        <w:t xml:space="preserve"> يرجى التواصل مع خدمة المدعوين:</w:t>
      </w:r>
    </w:p>
    <w:p w14:paraId="243B76BC" w14:textId="77777777" w:rsidR="00335BBA" w:rsidRDefault="00335BBA" w:rsidP="00335BBA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r>
        <w:rPr>
          <w:rFonts w:cs="Arial"/>
          <w:rtl/>
        </w:rPr>
        <w:t>+966552619282</w:t>
      </w:r>
    </w:p>
    <w:p w14:paraId="1846D694" w14:textId="77777777" w:rsidR="00335BBA" w:rsidRDefault="00335BBA" w:rsidP="00335BBA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</w:p>
    <w:p w14:paraId="70A29BCB" w14:textId="77777777" w:rsidR="00335BBA" w:rsidRDefault="00335BBA" w:rsidP="00335BBA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</w:pPr>
      <w:r>
        <w:rPr>
          <w:rFonts w:cs="Arial"/>
          <w:rtl/>
        </w:rPr>
        <w:t>وتحية طيبة</w:t>
      </w:r>
    </w:p>
    <w:p w14:paraId="293FA525" w14:textId="0A860AAA" w:rsidR="00335BBA" w:rsidRDefault="00335BBA" w:rsidP="00335BBA">
      <w:pPr>
        <w:pStyle w:val="TemplateBody"/>
        <w:keepNext/>
        <w:keepLines/>
        <w:pBdr>
          <w:right w:val="single" w:sz="6" w:space="8" w:color="DED6C8"/>
        </w:pBdr>
        <w:shd w:val="clear" w:color="auto" w:fill="FBF9F5"/>
        <w:bidi/>
        <w:spacing w:after="0" w:line="221" w:lineRule="auto"/>
        <w:rPr>
          <w:rtl/>
        </w:rPr>
      </w:pPr>
      <w:r>
        <w:rPr>
          <w:rFonts w:cs="Arial"/>
          <w:rtl/>
        </w:rPr>
        <w:t>منصة هلا – إدارة الدعوات</w:t>
      </w:r>
      <w:r>
        <w:rPr>
          <w:rFonts w:cs="Arial"/>
          <w:rtl/>
        </w:rPr>
        <w:br/>
      </w:r>
    </w:p>
    <w:p w14:paraId="50AA3FDD" w14:textId="77777777" w:rsidR="00335BBA" w:rsidRDefault="00335BBA" w:rsidP="00335BBA">
      <w:pPr>
        <w:bidi/>
        <w:spacing w:after="40" w:line="288" w:lineRule="auto"/>
        <w:rPr>
          <w:rFonts w:eastAsia="Tahoma" w:cs="Tahoma"/>
          <w:b/>
          <w:color w:val="B68A4A"/>
          <w:sz w:val="18"/>
          <w:rtl/>
          <w:lang w:val="ar-SA"/>
        </w:rPr>
      </w:pPr>
    </w:p>
    <w:p w14:paraId="5ADE6234" w14:textId="77777777" w:rsidR="00B633C4" w:rsidRDefault="00B633C4" w:rsidP="00B633C4">
      <w:pPr>
        <w:bidi/>
        <w:spacing w:after="40" w:line="288" w:lineRule="auto"/>
        <w:rPr>
          <w:rFonts w:eastAsia="Tahoma" w:cs="Tahoma"/>
          <w:b/>
          <w:color w:val="B68A4A"/>
          <w:sz w:val="18"/>
          <w:rtl/>
          <w:lang w:val="ar-SA"/>
        </w:rPr>
      </w:pPr>
    </w:p>
    <w:p w14:paraId="44C510D8" w14:textId="77777777" w:rsidR="00B1104F" w:rsidRDefault="00B1104F" w:rsidP="00B633C4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en-GB"/>
        </w:rPr>
      </w:pPr>
    </w:p>
    <w:p w14:paraId="1990F0B5" w14:textId="77777777" w:rsidR="00B1104F" w:rsidRDefault="00B1104F" w:rsidP="00B1104F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en-GB"/>
        </w:rPr>
      </w:pPr>
    </w:p>
    <w:p w14:paraId="04F5CA75" w14:textId="77777777" w:rsidR="00B1104F" w:rsidRDefault="00B1104F" w:rsidP="00B1104F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en-GB"/>
        </w:rPr>
      </w:pPr>
    </w:p>
    <w:p w14:paraId="00A65389" w14:textId="77777777" w:rsidR="00B1104F" w:rsidRDefault="00B1104F" w:rsidP="00B1104F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en-GB"/>
        </w:rPr>
      </w:pPr>
    </w:p>
    <w:p w14:paraId="1FA65E1D" w14:textId="77777777" w:rsidR="00B1104F" w:rsidRDefault="00B1104F" w:rsidP="00B1104F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en-GB"/>
        </w:rPr>
      </w:pPr>
    </w:p>
    <w:p w14:paraId="4A5DD88C" w14:textId="77777777" w:rsidR="00B1104F" w:rsidRDefault="00B1104F" w:rsidP="00B1104F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en-GB"/>
        </w:rPr>
      </w:pPr>
    </w:p>
    <w:p w14:paraId="4E97B1A4" w14:textId="77777777" w:rsidR="00B1104F" w:rsidRDefault="00B1104F" w:rsidP="00B1104F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en-GB"/>
        </w:rPr>
      </w:pPr>
    </w:p>
    <w:p w14:paraId="74555036" w14:textId="77777777" w:rsidR="00B1104F" w:rsidRDefault="00B1104F" w:rsidP="00B1104F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en-GB"/>
        </w:rPr>
      </w:pPr>
    </w:p>
    <w:p w14:paraId="134ED771" w14:textId="77777777" w:rsidR="00B1104F" w:rsidRDefault="00B1104F" w:rsidP="00B1104F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en-GB"/>
        </w:rPr>
      </w:pPr>
    </w:p>
    <w:p w14:paraId="201A26A9" w14:textId="77777777" w:rsidR="00B1104F" w:rsidRDefault="00B1104F" w:rsidP="00B1104F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en-GB"/>
        </w:rPr>
      </w:pPr>
    </w:p>
    <w:p w14:paraId="79D15CAC" w14:textId="77777777" w:rsidR="00B1104F" w:rsidRDefault="00B1104F" w:rsidP="00B1104F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en-GB"/>
        </w:rPr>
      </w:pPr>
    </w:p>
    <w:p w14:paraId="11F7523F" w14:textId="77777777" w:rsidR="00B1104F" w:rsidRDefault="00B1104F" w:rsidP="00B1104F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en-GB"/>
        </w:rPr>
      </w:pPr>
    </w:p>
    <w:p w14:paraId="07635DBD" w14:textId="0DBD2BD8" w:rsidR="00B633C4" w:rsidRPr="002907FD" w:rsidRDefault="00474021" w:rsidP="00B1104F">
      <w:pPr>
        <w:bidi/>
        <w:spacing w:after="40" w:line="288" w:lineRule="auto"/>
        <w:rPr>
          <w:rFonts w:eastAsia="Tahoma" w:cs="Tahoma"/>
          <w:b/>
          <w:bCs/>
          <w:color w:val="C00000"/>
          <w:sz w:val="18"/>
          <w:lang w:val="en-GB"/>
        </w:rPr>
      </w:pPr>
      <w:proofErr w:type="gramStart"/>
      <w:r w:rsidRPr="002907FD">
        <w:rPr>
          <w:rFonts w:eastAsia="Tahoma" w:cs="Tahoma" w:hint="cs"/>
          <w:b/>
          <w:bCs/>
          <w:color w:val="C00000"/>
          <w:sz w:val="18"/>
          <w:rtl/>
          <w:lang w:val="en-GB"/>
        </w:rPr>
        <w:lastRenderedPageBreak/>
        <w:t>2</w:t>
      </w:r>
      <w:r w:rsidR="00B633C4" w:rsidRPr="002907FD">
        <w:rPr>
          <w:rFonts w:eastAsia="Tahoma" w:cs="Tahoma" w:hint="cs"/>
          <w:b/>
          <w:bCs/>
          <w:color w:val="C00000"/>
          <w:sz w:val="18"/>
          <w:rtl/>
          <w:lang w:val="en-GB"/>
        </w:rPr>
        <w:t xml:space="preserve"> </w:t>
      </w:r>
      <w:r w:rsidR="00B633C4" w:rsidRPr="002907FD">
        <w:rPr>
          <w:rFonts w:eastAsia="Tahoma" w:cs="Tahoma"/>
          <w:b/>
          <w:bCs/>
          <w:color w:val="C00000"/>
          <w:sz w:val="18"/>
          <w:lang w:val="en-GB"/>
        </w:rPr>
        <w:t xml:space="preserve"> </w:t>
      </w:r>
      <w:r w:rsidR="00B633C4" w:rsidRPr="002907FD">
        <w:rPr>
          <w:rFonts w:eastAsia="Tahoma" w:cs="Tahoma"/>
          <w:b/>
          <w:bCs/>
          <w:color w:val="C00000"/>
          <w:sz w:val="18"/>
          <w:rtl/>
          <w:lang w:val="ar-SA"/>
        </w:rPr>
        <w:t>قالب</w:t>
      </w:r>
      <w:proofErr w:type="gramEnd"/>
      <w:r w:rsidR="00B633C4" w:rsidRPr="002907FD">
        <w:rPr>
          <w:rFonts w:eastAsia="Tahoma" w:cs="Tahoma"/>
          <w:b/>
          <w:bCs/>
          <w:color w:val="C00000"/>
          <w:sz w:val="18"/>
          <w:rtl/>
          <w:lang w:val="ar-SA"/>
        </w:rPr>
        <w:t xml:space="preserve"> المؤتمر والفعاليات المهنية</w:t>
      </w:r>
    </w:p>
    <w:p w14:paraId="0DF817FD" w14:textId="77777777" w:rsidR="00B633C4" w:rsidRDefault="00B633C4" w:rsidP="00B633C4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ar-SA"/>
        </w:rPr>
      </w:pPr>
    </w:p>
    <w:p w14:paraId="1C8CF7C0" w14:textId="5C8D3436" w:rsidR="00B633C4" w:rsidRPr="00B633C4" w:rsidRDefault="00E12016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 w:hint="cs"/>
          <w:b/>
          <w:color w:val="auto"/>
          <w:sz w:val="18"/>
          <w:rtl/>
          <w:lang w:val="ar-SA"/>
        </w:rPr>
        <w:t>*</w:t>
      </w:r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>ال</w:t>
      </w:r>
      <w:r w:rsidR="004B7454">
        <w:rPr>
          <w:rFonts w:eastAsia="Tahoma" w:cs="Tahoma" w:hint="cs"/>
          <w:b/>
          <w:color w:val="auto"/>
          <w:sz w:val="18"/>
          <w:rtl/>
          <w:lang w:val="ar-SA"/>
        </w:rPr>
        <w:t>أستاذ</w:t>
      </w:r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>/ة</w:t>
      </w:r>
      <w:r w:rsidR="00732E8F">
        <w:rPr>
          <w:rFonts w:eastAsia="Tahoma" w:cs="Tahoma" w:hint="cs"/>
          <w:b/>
          <w:color w:val="auto"/>
          <w:sz w:val="18"/>
          <w:rtl/>
          <w:lang w:val="ar-SA"/>
        </w:rPr>
        <w:t xml:space="preserve"> </w:t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t>{{1</w:t>
      </w:r>
      <w:proofErr w:type="gramStart"/>
      <w:r w:rsidR="00B633C4" w:rsidRPr="00B633C4">
        <w:rPr>
          <w:rFonts w:eastAsia="Tahoma" w:cs="Tahoma"/>
          <w:b/>
          <w:color w:val="auto"/>
          <w:sz w:val="18"/>
          <w:lang w:val="en-GB"/>
        </w:rPr>
        <w:t>}}</w:t>
      </w:r>
      <w:r>
        <w:rPr>
          <w:rFonts w:eastAsia="Tahoma" w:cs="Tahoma" w:hint="cs"/>
          <w:b/>
          <w:color w:val="auto"/>
          <w:sz w:val="18"/>
          <w:rtl/>
          <w:lang w:val="en-GB"/>
        </w:rPr>
        <w:t>*</w:t>
      </w:r>
      <w:proofErr w:type="gramEnd"/>
    </w:p>
    <w:p w14:paraId="67094083" w14:textId="29CE18BE" w:rsidR="00B633C4" w:rsidRPr="00B633C4" w:rsidRDefault="00B633C4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Pr="00B633C4">
        <w:rPr>
          <w:rFonts w:eastAsia="Tahoma" w:cs="Tahoma"/>
          <w:b/>
          <w:color w:val="auto"/>
          <w:sz w:val="18"/>
          <w:rtl/>
          <w:lang w:val="ar-SA"/>
        </w:rPr>
        <w:t>يــا هـــلا</w:t>
      </w:r>
      <w:r w:rsidRPr="00B633C4">
        <w:rPr>
          <w:rFonts w:eastAsia="Tahoma" w:cs="Tahoma"/>
          <w:b/>
          <w:color w:val="auto"/>
          <w:sz w:val="18"/>
          <w:lang w:val="en-GB"/>
        </w:rPr>
        <w:t xml:space="preserve"> ...</w:t>
      </w:r>
    </w:p>
    <w:p w14:paraId="68FCD188" w14:textId="70E9FE4B" w:rsidR="00B633C4" w:rsidRPr="006F6A6D" w:rsidRDefault="00B633C4" w:rsidP="006F6A6D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 w:rsidRPr="006F6A6D">
        <w:rPr>
          <w:rFonts w:eastAsia="Tahoma" w:cs="Tahoma"/>
          <w:b/>
          <w:color w:val="auto"/>
          <w:sz w:val="18"/>
          <w:rtl/>
          <w:lang w:val="ar-SA"/>
        </w:rPr>
        <w:br/>
      </w:r>
      <w:r w:rsidR="004B7454">
        <w:rPr>
          <w:rFonts w:eastAsia="Tahoma" w:cs="Tahoma" w:hint="cs"/>
          <w:b/>
          <w:color w:val="auto"/>
          <w:sz w:val="18"/>
          <w:rtl/>
          <w:lang w:val="ar-SA"/>
        </w:rPr>
        <w:t>يسر</w:t>
      </w:r>
      <w:r w:rsidR="00ED55B0">
        <w:rPr>
          <w:rFonts w:eastAsia="Tahoma" w:cs="Tahoma"/>
          <w:b/>
          <w:color w:val="auto"/>
          <w:sz w:val="18"/>
          <w:lang w:val="en-GB"/>
        </w:rPr>
        <w:t xml:space="preserve"> *</w:t>
      </w:r>
      <w:r w:rsidR="00ED55B0" w:rsidRPr="000219C7">
        <w:rPr>
          <w:rFonts w:eastAsia="Tahoma" w:cs="Tahoma"/>
          <w:b/>
          <w:color w:val="auto"/>
          <w:sz w:val="18"/>
          <w:lang w:val="en-GB"/>
        </w:rPr>
        <w:t>{{</w:t>
      </w:r>
      <w:r w:rsidR="00ED55B0">
        <w:rPr>
          <w:rFonts w:eastAsia="Tahoma" w:cs="Tahoma"/>
          <w:b/>
          <w:color w:val="auto"/>
          <w:sz w:val="18"/>
          <w:lang w:val="en-GB"/>
        </w:rPr>
        <w:t>2</w:t>
      </w:r>
      <w:proofErr w:type="gramStart"/>
      <w:r w:rsidR="00ED55B0" w:rsidRPr="000219C7">
        <w:rPr>
          <w:rFonts w:eastAsia="Tahoma" w:cs="Tahoma"/>
          <w:b/>
          <w:color w:val="auto"/>
          <w:sz w:val="18"/>
          <w:lang w:val="en-GB"/>
        </w:rPr>
        <w:t>}}</w:t>
      </w:r>
      <w:r w:rsidR="00ED55B0">
        <w:rPr>
          <w:rFonts w:eastAsia="Tahoma" w:cs="Tahoma"/>
          <w:b/>
          <w:color w:val="auto"/>
          <w:sz w:val="18"/>
          <w:lang w:val="en-GB"/>
        </w:rPr>
        <w:t>*</w:t>
      </w:r>
      <w:proofErr w:type="gramEnd"/>
      <w:r w:rsidR="00ED55B0">
        <w:rPr>
          <w:rFonts w:eastAsia="Tahoma" w:cs="Tahoma"/>
          <w:b/>
          <w:color w:val="auto"/>
          <w:sz w:val="18"/>
          <w:lang w:val="en-GB"/>
        </w:rPr>
        <w:t xml:space="preserve"> </w:t>
      </w:r>
      <w:r w:rsidR="00ED55B0" w:rsidRPr="000219C7">
        <w:rPr>
          <w:rFonts w:eastAsia="Tahoma" w:cs="Tahoma"/>
          <w:b/>
          <w:color w:val="auto"/>
          <w:sz w:val="18"/>
          <w:rtl/>
          <w:lang w:val="ar-SA"/>
        </w:rPr>
        <w:t>بدعوتك لحضور</w:t>
      </w:r>
      <w:r w:rsidR="00ED55B0">
        <w:rPr>
          <w:rFonts w:eastAsia="Tahoma" w:cs="Tahoma"/>
          <w:b/>
          <w:color w:val="auto"/>
          <w:sz w:val="18"/>
          <w:lang w:val="en-GB"/>
        </w:rPr>
        <w:t>*</w:t>
      </w:r>
      <w:r w:rsidR="00ED55B0" w:rsidRPr="000219C7">
        <w:rPr>
          <w:rFonts w:eastAsia="Tahoma" w:cs="Tahoma"/>
          <w:b/>
          <w:color w:val="auto"/>
          <w:sz w:val="18"/>
          <w:lang w:val="en-GB"/>
        </w:rPr>
        <w:t>{{</w:t>
      </w:r>
      <w:r w:rsidR="00ED55B0">
        <w:rPr>
          <w:rFonts w:eastAsia="Tahoma" w:cs="Tahoma"/>
          <w:b/>
          <w:color w:val="auto"/>
          <w:sz w:val="18"/>
          <w:lang w:val="en-GB"/>
        </w:rPr>
        <w:t>3</w:t>
      </w:r>
      <w:proofErr w:type="gramStart"/>
      <w:r w:rsidR="00ED55B0" w:rsidRPr="000219C7">
        <w:rPr>
          <w:rFonts w:eastAsia="Tahoma" w:cs="Tahoma"/>
          <w:b/>
          <w:color w:val="auto"/>
          <w:sz w:val="18"/>
          <w:lang w:val="en-GB"/>
        </w:rPr>
        <w:t>}}</w:t>
      </w:r>
      <w:r w:rsidR="00ED55B0">
        <w:rPr>
          <w:rFonts w:eastAsia="Tahoma" w:cs="Tahoma"/>
          <w:b/>
          <w:color w:val="auto"/>
          <w:sz w:val="18"/>
          <w:lang w:val="en-GB"/>
        </w:rPr>
        <w:t>*</w:t>
      </w:r>
      <w:proofErr w:type="gramEnd"/>
      <w:r w:rsidR="004B7454">
        <w:rPr>
          <w:rFonts w:eastAsia="Tahoma" w:cs="Tahoma" w:hint="cs"/>
          <w:b/>
          <w:color w:val="auto"/>
          <w:sz w:val="18"/>
          <w:rtl/>
          <w:lang w:val="en-GB"/>
        </w:rPr>
        <w:t xml:space="preserve">، </w:t>
      </w:r>
      <w:r w:rsidR="006F6A6D" w:rsidRPr="006F6A6D">
        <w:rPr>
          <w:rFonts w:eastAsia="Tahoma" w:cs="Tahoma"/>
          <w:b/>
          <w:color w:val="auto"/>
          <w:sz w:val="18"/>
          <w:rtl/>
          <w:lang w:val="ar-SA"/>
        </w:rPr>
        <w:t xml:space="preserve">والمشاركة في فعالية </w:t>
      </w:r>
      <w:r w:rsidR="00B618E1">
        <w:rPr>
          <w:rFonts w:eastAsia="Tahoma" w:cs="Tahoma" w:hint="cs"/>
          <w:b/>
          <w:color w:val="auto"/>
          <w:sz w:val="18"/>
          <w:rtl/>
          <w:lang w:val="en-GB"/>
        </w:rPr>
        <w:t>مميزة</w:t>
      </w:r>
      <w:r w:rsidR="006F6A6D" w:rsidRPr="006F6A6D">
        <w:rPr>
          <w:rFonts w:eastAsia="Tahoma" w:cs="Tahoma"/>
          <w:b/>
          <w:color w:val="auto"/>
          <w:sz w:val="18"/>
          <w:rtl/>
          <w:lang w:val="ar-SA"/>
        </w:rPr>
        <w:t xml:space="preserve"> تجمع نخبة من المختصين والمهتمين لتبادل الخبرات وبناء فرص تواصل قيّمة</w:t>
      </w:r>
      <w:r w:rsidR="006F6A6D" w:rsidRPr="006F6A6D">
        <w:rPr>
          <w:rFonts w:eastAsia="Tahoma" w:cs="Tahoma" w:hint="cs"/>
          <w:b/>
          <w:color w:val="auto"/>
          <w:sz w:val="18"/>
          <w:rtl/>
          <w:lang w:val="ar-SA"/>
        </w:rPr>
        <w:t>.</w:t>
      </w:r>
    </w:p>
    <w:p w14:paraId="32FAF644" w14:textId="26102292" w:rsidR="000D043A" w:rsidRDefault="00B633C4" w:rsidP="000D043A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proofErr w:type="gramStart"/>
      <w:r w:rsidRPr="00B633C4">
        <w:rPr>
          <w:rFonts w:eastAsia="Tahoma" w:cs="Tahoma"/>
          <w:b/>
          <w:color w:val="auto"/>
          <w:sz w:val="18"/>
          <w:rtl/>
          <w:lang w:val="ar-SA"/>
        </w:rPr>
        <w:t>اليوم</w:t>
      </w:r>
      <w:r w:rsidRPr="00B633C4">
        <w:rPr>
          <w:rFonts w:eastAsia="Tahoma" w:cs="Tahoma"/>
          <w:b/>
          <w:color w:val="auto"/>
          <w:sz w:val="18"/>
          <w:lang w:val="en-GB"/>
        </w:rPr>
        <w:t xml:space="preserve">  {</w:t>
      </w:r>
      <w:proofErr w:type="gramEnd"/>
      <w:r w:rsidRPr="00B633C4">
        <w:rPr>
          <w:rFonts w:eastAsia="Tahoma" w:cs="Tahoma"/>
          <w:b/>
          <w:color w:val="auto"/>
          <w:sz w:val="18"/>
          <w:lang w:val="en-GB"/>
        </w:rPr>
        <w:t>{4}</w:t>
      </w:r>
      <w:proofErr w:type="gramStart"/>
      <w:r w:rsidRPr="00B633C4">
        <w:rPr>
          <w:rFonts w:eastAsia="Tahoma" w:cs="Tahoma"/>
          <w:b/>
          <w:color w:val="auto"/>
          <w:sz w:val="18"/>
          <w:lang w:val="en-GB"/>
        </w:rPr>
        <w:t>}</w:t>
      </w:r>
      <w:r w:rsidR="000D043A">
        <w:rPr>
          <w:rFonts w:eastAsia="Tahoma" w:cs="Tahoma"/>
          <w:b/>
          <w:color w:val="auto"/>
          <w:sz w:val="18"/>
          <w:lang w:val="en-GB"/>
        </w:rPr>
        <w:t xml:space="preserve"> :</w:t>
      </w:r>
      <w:proofErr w:type="gramEnd"/>
      <w:r w:rsidR="000D043A">
        <w:rPr>
          <w:rFonts w:eastAsia="Tahoma" w:cs="Tahoma"/>
          <w:b/>
          <w:color w:val="auto"/>
          <w:sz w:val="18"/>
          <w:lang w:val="en-GB"/>
        </w:rPr>
        <w:t xml:space="preserve"> </w:t>
      </w:r>
      <w:r w:rsidRPr="00B633C4">
        <w:rPr>
          <w:rFonts w:eastAsia="Tahoma" w:cs="Tahoma"/>
          <w:b/>
          <w:color w:val="auto"/>
          <w:sz w:val="18"/>
          <w:lang w:val="en-GB"/>
        </w:rPr>
        <w:br/>
      </w:r>
      <w:r w:rsidRPr="00B633C4">
        <w:rPr>
          <w:rFonts w:eastAsia="Tahoma" w:cs="Tahoma"/>
          <w:b/>
          <w:color w:val="auto"/>
          <w:sz w:val="18"/>
          <w:rtl/>
          <w:lang w:val="ar-SA"/>
        </w:rPr>
        <w:t>التاريخ</w:t>
      </w:r>
      <w:r w:rsidRPr="00B633C4">
        <w:rPr>
          <w:rFonts w:eastAsia="Tahoma" w:cs="Tahoma"/>
          <w:b/>
          <w:color w:val="auto"/>
          <w:sz w:val="18"/>
          <w:lang w:val="en-GB"/>
        </w:rPr>
        <w:t xml:space="preserve"> </w:t>
      </w:r>
      <w:r w:rsidR="000D043A" w:rsidRPr="00B633C4">
        <w:rPr>
          <w:rFonts w:eastAsia="Tahoma" w:cs="Tahoma"/>
          <w:b/>
          <w:color w:val="auto"/>
          <w:sz w:val="18"/>
          <w:lang w:val="en-GB"/>
        </w:rPr>
        <w:t>{{</w:t>
      </w:r>
      <w:r w:rsidR="000D043A">
        <w:rPr>
          <w:rFonts w:eastAsia="Tahoma" w:cs="Tahoma"/>
          <w:b/>
          <w:color w:val="auto"/>
          <w:sz w:val="18"/>
          <w:lang w:val="en-GB"/>
        </w:rPr>
        <w:t>5</w:t>
      </w:r>
      <w:r w:rsidR="000D043A" w:rsidRPr="00B633C4">
        <w:rPr>
          <w:rFonts w:eastAsia="Tahoma" w:cs="Tahoma"/>
          <w:b/>
          <w:color w:val="auto"/>
          <w:sz w:val="18"/>
          <w:lang w:val="en-GB"/>
        </w:rPr>
        <w:t>}</w:t>
      </w:r>
      <w:proofErr w:type="gramStart"/>
      <w:r w:rsidR="000D043A" w:rsidRPr="00B633C4">
        <w:rPr>
          <w:rFonts w:eastAsia="Tahoma" w:cs="Tahoma"/>
          <w:b/>
          <w:color w:val="auto"/>
          <w:sz w:val="18"/>
          <w:lang w:val="en-GB"/>
        </w:rPr>
        <w:t>}</w:t>
      </w:r>
      <w:r w:rsidR="000D043A">
        <w:rPr>
          <w:rFonts w:eastAsia="Tahoma" w:cs="Tahoma"/>
          <w:b/>
          <w:color w:val="auto"/>
          <w:sz w:val="18"/>
          <w:lang w:val="en-GB"/>
        </w:rPr>
        <w:t xml:space="preserve"> :</w:t>
      </w:r>
      <w:proofErr w:type="gramEnd"/>
      <w:r w:rsidR="000D043A">
        <w:rPr>
          <w:rFonts w:eastAsia="Tahoma" w:cs="Tahoma"/>
          <w:b/>
          <w:color w:val="auto"/>
          <w:sz w:val="18"/>
          <w:lang w:val="en-GB"/>
        </w:rPr>
        <w:t xml:space="preserve"> </w:t>
      </w:r>
      <w:r w:rsidRPr="00B633C4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B633C4">
        <w:rPr>
          <w:rFonts w:eastAsia="Tahoma" w:cs="Tahoma"/>
          <w:b/>
          <w:color w:val="auto"/>
          <w:sz w:val="18"/>
          <w:rtl/>
          <w:lang w:val="ar-SA"/>
        </w:rPr>
        <w:t>ال</w:t>
      </w:r>
      <w:r w:rsidR="00424D75">
        <w:rPr>
          <w:rFonts w:eastAsia="Tahoma" w:cs="Tahoma" w:hint="cs"/>
          <w:b/>
          <w:color w:val="auto"/>
          <w:sz w:val="18"/>
          <w:rtl/>
          <w:lang w:val="en-GB"/>
        </w:rPr>
        <w:t>وقت</w:t>
      </w:r>
      <w:r w:rsidR="000D043A">
        <w:rPr>
          <w:rFonts w:eastAsia="Tahoma" w:cs="Tahoma" w:hint="cs"/>
          <w:b/>
          <w:color w:val="auto"/>
          <w:sz w:val="18"/>
          <w:rtl/>
          <w:lang w:val="en-GB"/>
        </w:rPr>
        <w:t xml:space="preserve"> :</w:t>
      </w:r>
      <w:proofErr w:type="gramEnd"/>
      <w:r w:rsidR="000D043A">
        <w:rPr>
          <w:rFonts w:eastAsia="Tahoma" w:cs="Tahoma" w:hint="cs"/>
          <w:b/>
          <w:color w:val="auto"/>
          <w:sz w:val="18"/>
          <w:rtl/>
          <w:lang w:val="en-GB"/>
        </w:rPr>
        <w:t xml:space="preserve"> </w:t>
      </w:r>
      <w:r w:rsidR="000D043A" w:rsidRPr="00B633C4">
        <w:rPr>
          <w:rFonts w:eastAsia="Tahoma" w:cs="Tahoma"/>
          <w:b/>
          <w:color w:val="auto"/>
          <w:sz w:val="18"/>
          <w:lang w:val="en-GB"/>
        </w:rPr>
        <w:t>{{</w:t>
      </w:r>
      <w:r w:rsidR="000D043A">
        <w:rPr>
          <w:rFonts w:eastAsia="Tahoma" w:cs="Tahoma"/>
          <w:b/>
          <w:color w:val="auto"/>
          <w:sz w:val="18"/>
          <w:lang w:val="en-GB"/>
        </w:rPr>
        <w:t>6</w:t>
      </w:r>
      <w:r w:rsidR="000D043A" w:rsidRPr="00B633C4">
        <w:rPr>
          <w:rFonts w:eastAsia="Tahoma" w:cs="Tahoma"/>
          <w:b/>
          <w:color w:val="auto"/>
          <w:sz w:val="18"/>
          <w:lang w:val="en-GB"/>
        </w:rPr>
        <w:t>}}</w:t>
      </w:r>
      <w:r w:rsidRPr="00B633C4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B633C4">
        <w:rPr>
          <w:rFonts w:eastAsia="Tahoma" w:cs="Tahoma"/>
          <w:b/>
          <w:color w:val="auto"/>
          <w:sz w:val="18"/>
          <w:rtl/>
          <w:lang w:val="ar-SA"/>
        </w:rPr>
        <w:t>الم</w:t>
      </w:r>
      <w:r w:rsidR="00424D75">
        <w:rPr>
          <w:rFonts w:eastAsia="Tahoma" w:cs="Tahoma" w:hint="cs"/>
          <w:b/>
          <w:color w:val="auto"/>
          <w:sz w:val="18"/>
          <w:rtl/>
          <w:lang w:val="ar-SA"/>
        </w:rPr>
        <w:t>وقع</w:t>
      </w:r>
      <w:r w:rsidRPr="00B633C4">
        <w:rPr>
          <w:rFonts w:eastAsia="Tahoma" w:cs="Tahoma"/>
          <w:b/>
          <w:color w:val="auto"/>
          <w:sz w:val="18"/>
          <w:lang w:val="en-GB"/>
        </w:rPr>
        <w:t xml:space="preserve"> </w:t>
      </w:r>
      <w:r w:rsidR="000D043A">
        <w:rPr>
          <w:rFonts w:eastAsia="Tahoma" w:cs="Tahoma" w:hint="cs"/>
          <w:b/>
          <w:color w:val="auto"/>
          <w:sz w:val="18"/>
          <w:rtl/>
          <w:lang w:val="en-GB"/>
        </w:rPr>
        <w:t>:</w:t>
      </w:r>
      <w:proofErr w:type="gramEnd"/>
      <w:r w:rsidR="000D043A">
        <w:rPr>
          <w:rFonts w:eastAsia="Tahoma" w:cs="Tahoma" w:hint="cs"/>
          <w:b/>
          <w:color w:val="auto"/>
          <w:sz w:val="18"/>
          <w:rtl/>
          <w:lang w:val="en-GB"/>
        </w:rPr>
        <w:t xml:space="preserve"> </w:t>
      </w:r>
      <w:r w:rsidR="000D043A" w:rsidRPr="00B633C4">
        <w:rPr>
          <w:rFonts w:eastAsia="Tahoma" w:cs="Tahoma"/>
          <w:b/>
          <w:color w:val="auto"/>
          <w:sz w:val="18"/>
          <w:lang w:val="en-GB"/>
        </w:rPr>
        <w:t>{{</w:t>
      </w:r>
      <w:r w:rsidR="000D043A">
        <w:rPr>
          <w:rFonts w:eastAsia="Tahoma" w:cs="Tahoma"/>
          <w:b/>
          <w:color w:val="auto"/>
          <w:sz w:val="18"/>
          <w:lang w:val="en-GB"/>
        </w:rPr>
        <w:t>7</w:t>
      </w:r>
      <w:r w:rsidR="000D043A" w:rsidRPr="00B633C4">
        <w:rPr>
          <w:rFonts w:eastAsia="Tahoma" w:cs="Tahoma"/>
          <w:b/>
          <w:color w:val="auto"/>
          <w:sz w:val="18"/>
          <w:lang w:val="en-GB"/>
        </w:rPr>
        <w:t>}}</w:t>
      </w:r>
    </w:p>
    <w:p w14:paraId="6AD9F1FC" w14:textId="7697A752" w:rsidR="00B633C4" w:rsidRPr="00B633C4" w:rsidRDefault="00B633C4" w:rsidP="000D043A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="004B7454" w:rsidRPr="004B7454">
        <w:rPr>
          <w:rFonts w:eastAsia="Tahoma" w:cs="Tahoma"/>
          <w:b/>
          <w:color w:val="auto"/>
          <w:sz w:val="18"/>
          <w:rtl/>
          <w:lang w:val="ar-SA"/>
        </w:rPr>
        <w:t>نأمل تأكيد الحضور أو الاعتذار بالرد على هذه الرسالة</w:t>
      </w:r>
      <w:r w:rsidR="004B7454" w:rsidRPr="004B7454">
        <w:rPr>
          <w:rFonts w:eastAsia="Tahoma" w:cs="Tahoma"/>
          <w:b/>
          <w:color w:val="auto"/>
          <w:sz w:val="18"/>
        </w:rPr>
        <w:t>.</w:t>
      </w:r>
      <w:r w:rsidR="004B7454">
        <w:rPr>
          <w:rFonts w:eastAsia="Tahoma" w:cs="Tahoma"/>
          <w:b/>
          <w:color w:val="auto"/>
          <w:sz w:val="18"/>
          <w:rtl/>
        </w:rPr>
        <w:br/>
      </w:r>
      <w:r>
        <w:rPr>
          <w:rFonts w:eastAsia="Tahoma" w:cs="Tahoma"/>
          <w:b/>
          <w:color w:val="auto"/>
          <w:sz w:val="18"/>
          <w:rtl/>
          <w:lang w:val="en-GB"/>
        </w:rPr>
        <w:br/>
      </w:r>
      <w:r w:rsidRPr="00B633C4">
        <w:rPr>
          <w:rFonts w:eastAsia="Tahoma" w:cs="Tahoma"/>
          <w:b/>
          <w:color w:val="auto"/>
          <w:sz w:val="18"/>
          <w:lang w:val="en-GB"/>
        </w:rPr>
        <w:t>.......</w:t>
      </w:r>
    </w:p>
    <w:p w14:paraId="46254091" w14:textId="0E61F061" w:rsidR="00B633C4" w:rsidRPr="00B633C4" w:rsidRDefault="00B633C4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Pr="00B633C4">
        <w:rPr>
          <w:rFonts w:eastAsia="Tahoma" w:cs="Tahoma"/>
          <w:b/>
          <w:color w:val="auto"/>
          <w:sz w:val="18"/>
          <w:rtl/>
          <w:lang w:val="ar-SA"/>
        </w:rPr>
        <w:t>للاستفسارات يرجى التواصل مع خدمة المدعوين</w:t>
      </w:r>
      <w:r w:rsidRPr="00B633C4">
        <w:rPr>
          <w:rFonts w:eastAsia="Tahoma" w:cs="Tahoma"/>
          <w:b/>
          <w:color w:val="auto"/>
          <w:sz w:val="18"/>
          <w:lang w:val="en-GB"/>
        </w:rPr>
        <w:t>:</w:t>
      </w:r>
      <w:r w:rsidRPr="00B633C4">
        <w:rPr>
          <w:rFonts w:eastAsia="Tahoma" w:cs="Tahoma"/>
          <w:b/>
          <w:color w:val="auto"/>
          <w:sz w:val="18"/>
          <w:lang w:val="en-GB"/>
        </w:rPr>
        <w:br/>
        <w:t>+966552619282</w:t>
      </w:r>
    </w:p>
    <w:p w14:paraId="1E2AC36F" w14:textId="5E4F6FB6" w:rsidR="00B633C4" w:rsidRPr="00B633C4" w:rsidRDefault="00B633C4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Pr="00B633C4">
        <w:rPr>
          <w:rFonts w:eastAsia="Tahoma" w:cs="Tahoma"/>
          <w:b/>
          <w:color w:val="auto"/>
          <w:sz w:val="18"/>
          <w:rtl/>
          <w:lang w:val="ar-SA"/>
        </w:rPr>
        <w:t>وتحية طيبة</w:t>
      </w:r>
      <w:r w:rsidRPr="00B633C4">
        <w:rPr>
          <w:rFonts w:eastAsia="Tahoma" w:cs="Tahoma"/>
          <w:b/>
          <w:color w:val="auto"/>
          <w:sz w:val="18"/>
          <w:lang w:val="en-GB"/>
        </w:rPr>
        <w:br/>
      </w:r>
      <w:r w:rsidRPr="00B633C4">
        <w:rPr>
          <w:rFonts w:eastAsia="Tahoma" w:cs="Tahoma"/>
          <w:b/>
          <w:color w:val="auto"/>
          <w:sz w:val="18"/>
          <w:rtl/>
          <w:lang w:val="ar-SA"/>
        </w:rPr>
        <w:t>منصة هلا – إدارة الدعوات</w:t>
      </w:r>
    </w:p>
    <w:p w14:paraId="743D3C2A" w14:textId="77777777" w:rsidR="00B633C4" w:rsidRDefault="00B633C4" w:rsidP="00B633C4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ar-SA"/>
        </w:rPr>
      </w:pPr>
    </w:p>
    <w:p w14:paraId="69983B1C" w14:textId="2C1672C2" w:rsidR="00B633C4" w:rsidRPr="00B633C4" w:rsidRDefault="00B633C4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 w:rsidRPr="00B633C4">
        <w:rPr>
          <w:rFonts w:eastAsia="Tahoma" w:cs="Tahoma"/>
          <w:b/>
          <w:bCs/>
          <w:color w:val="auto"/>
          <w:sz w:val="18"/>
          <w:rtl/>
          <w:lang w:val="ar-SA"/>
        </w:rPr>
        <w:t>مثال</w:t>
      </w:r>
      <w:r w:rsidRPr="00B633C4">
        <w:rPr>
          <w:rFonts w:eastAsia="Tahoma" w:cs="Tahoma"/>
          <w:b/>
          <w:bCs/>
          <w:color w:val="auto"/>
          <w:sz w:val="18"/>
          <w:lang w:val="en-GB"/>
        </w:rPr>
        <w:t>:</w:t>
      </w:r>
    </w:p>
    <w:p w14:paraId="10208D72" w14:textId="56DDDCEF" w:rsidR="00B633C4" w:rsidRPr="00E12016" w:rsidRDefault="00690CC7" w:rsidP="00732E8F">
      <w:pPr>
        <w:bidi/>
        <w:spacing w:after="40" w:line="288" w:lineRule="auto"/>
        <w:rPr>
          <w:rFonts w:eastAsia="Tahoma" w:cs="Tahoma"/>
          <w:bCs/>
          <w:color w:val="auto"/>
          <w:sz w:val="18"/>
          <w:lang w:val="en-GB"/>
        </w:rPr>
      </w:pPr>
      <w:r w:rsidRPr="00690CC7">
        <w:rPr>
          <w:rFonts w:eastAsia="Tahoma" w:cs="Tahoma"/>
          <w:bCs/>
          <w:color w:val="auto"/>
          <w:sz w:val="18"/>
          <w:rtl/>
          <w:lang w:val="ar-SA"/>
        </w:rPr>
        <w:t>ال</w:t>
      </w:r>
      <w:r w:rsidRPr="00690CC7">
        <w:rPr>
          <w:rFonts w:eastAsia="Tahoma" w:cs="Tahoma" w:hint="cs"/>
          <w:bCs/>
          <w:color w:val="auto"/>
          <w:sz w:val="18"/>
          <w:rtl/>
          <w:lang w:val="ar-SA"/>
        </w:rPr>
        <w:t>أستاذ</w:t>
      </w:r>
      <w:r w:rsidRPr="00690CC7">
        <w:rPr>
          <w:rFonts w:eastAsia="Tahoma" w:cs="Tahoma"/>
          <w:bCs/>
          <w:color w:val="auto"/>
          <w:sz w:val="18"/>
          <w:rtl/>
          <w:lang w:val="ar-SA"/>
        </w:rPr>
        <w:t>/ة</w:t>
      </w:r>
      <w:r w:rsidR="00B633C4" w:rsidRPr="00E12016">
        <w:rPr>
          <w:rFonts w:eastAsia="Tahoma" w:cs="Tahoma"/>
          <w:bCs/>
          <w:color w:val="auto"/>
          <w:sz w:val="18"/>
          <w:rtl/>
          <w:lang w:val="ar-SA"/>
        </w:rPr>
        <w:t xml:space="preserve"> </w:t>
      </w:r>
      <w:r w:rsidR="00732E8F" w:rsidRPr="00E12016">
        <w:rPr>
          <w:rFonts w:eastAsia="Tahoma" w:cs="Tahoma" w:hint="cs"/>
          <w:bCs/>
          <w:color w:val="auto"/>
          <w:sz w:val="18"/>
          <w:rtl/>
          <w:lang w:val="ar-SA"/>
        </w:rPr>
        <w:t xml:space="preserve">أحمد </w:t>
      </w:r>
      <w:r w:rsidR="00DC2F8A" w:rsidRPr="00E12016">
        <w:rPr>
          <w:rFonts w:eastAsia="Tahoma" w:cs="Tahoma" w:hint="cs"/>
          <w:bCs/>
          <w:color w:val="auto"/>
          <w:sz w:val="18"/>
          <w:rtl/>
          <w:lang w:val="ar-SA"/>
        </w:rPr>
        <w:t>محمد</w:t>
      </w:r>
    </w:p>
    <w:p w14:paraId="4BDF13F2" w14:textId="3DC935F8" w:rsidR="00B633C4" w:rsidRPr="00732E8F" w:rsidRDefault="00732E8F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="00B633C4" w:rsidRPr="00732E8F">
        <w:rPr>
          <w:rFonts w:eastAsia="Tahoma" w:cs="Tahoma"/>
          <w:b/>
          <w:color w:val="auto"/>
          <w:sz w:val="18"/>
          <w:rtl/>
          <w:lang w:val="ar-SA"/>
        </w:rPr>
        <w:t>يــا هـــلا</w:t>
      </w:r>
      <w:r w:rsidR="00B633C4" w:rsidRPr="00732E8F">
        <w:rPr>
          <w:rFonts w:eastAsia="Tahoma" w:cs="Tahoma"/>
          <w:b/>
          <w:color w:val="auto"/>
          <w:sz w:val="18"/>
          <w:lang w:val="en-GB"/>
        </w:rPr>
        <w:t xml:space="preserve"> ...</w:t>
      </w:r>
    </w:p>
    <w:p w14:paraId="447E14A3" w14:textId="5B9437A0" w:rsidR="00C41FC4" w:rsidRPr="006F6A6D" w:rsidRDefault="00732E8F" w:rsidP="00C41F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="00B633C4" w:rsidRPr="00732E8F">
        <w:rPr>
          <w:rFonts w:eastAsia="Tahoma" w:cs="Tahoma"/>
          <w:b/>
          <w:color w:val="auto"/>
          <w:sz w:val="18"/>
          <w:rtl/>
          <w:lang w:val="ar-SA"/>
        </w:rPr>
        <w:t xml:space="preserve">يتشرف </w:t>
      </w:r>
      <w:r w:rsidR="00B633C4" w:rsidRPr="00E12016">
        <w:rPr>
          <w:rFonts w:eastAsia="Tahoma" w:cs="Tahoma"/>
          <w:bCs/>
          <w:color w:val="auto"/>
          <w:sz w:val="18"/>
          <w:rtl/>
          <w:lang w:val="ar-SA"/>
        </w:rPr>
        <w:t>مركز ريادة الأعمال السعودي</w:t>
      </w:r>
      <w:r w:rsidR="00B633C4" w:rsidRPr="00732E8F">
        <w:rPr>
          <w:rFonts w:eastAsia="Tahoma" w:cs="Tahoma"/>
          <w:b/>
          <w:color w:val="auto"/>
          <w:sz w:val="18"/>
          <w:rtl/>
          <w:lang w:val="ar-SA"/>
        </w:rPr>
        <w:t xml:space="preserve"> بدعوتك لحضور </w:t>
      </w:r>
      <w:r w:rsidR="00B633C4" w:rsidRPr="00E12016">
        <w:rPr>
          <w:rFonts w:eastAsia="Tahoma" w:cs="Tahoma"/>
          <w:bCs/>
          <w:color w:val="auto"/>
          <w:sz w:val="18"/>
          <w:rtl/>
          <w:lang w:val="ar-SA"/>
        </w:rPr>
        <w:t>ملتقى مستقبل الأعمال 2026</w:t>
      </w:r>
      <w:r w:rsidR="00B633C4" w:rsidRPr="00732E8F">
        <w:rPr>
          <w:rFonts w:eastAsia="Tahoma" w:cs="Tahoma"/>
          <w:b/>
          <w:color w:val="auto"/>
          <w:sz w:val="18"/>
          <w:rtl/>
          <w:lang w:val="ar-SA"/>
        </w:rPr>
        <w:t xml:space="preserve"> </w:t>
      </w:r>
      <w:r w:rsidR="00C41FC4" w:rsidRPr="006F6A6D">
        <w:rPr>
          <w:rFonts w:eastAsia="Tahoma" w:cs="Tahoma"/>
          <w:b/>
          <w:color w:val="auto"/>
          <w:sz w:val="18"/>
          <w:rtl/>
          <w:lang w:val="ar-SA"/>
        </w:rPr>
        <w:t xml:space="preserve">والمشاركة في فعالية </w:t>
      </w:r>
      <w:r w:rsidR="00DF1D21">
        <w:rPr>
          <w:rFonts w:eastAsia="Tahoma" w:cs="Tahoma" w:hint="cs"/>
          <w:b/>
          <w:color w:val="auto"/>
          <w:sz w:val="18"/>
          <w:rtl/>
          <w:lang w:val="ar-SA"/>
        </w:rPr>
        <w:t>مميزة</w:t>
      </w:r>
      <w:r w:rsidR="00C41FC4" w:rsidRPr="006F6A6D">
        <w:rPr>
          <w:rFonts w:eastAsia="Tahoma" w:cs="Tahoma"/>
          <w:b/>
          <w:color w:val="auto"/>
          <w:sz w:val="18"/>
          <w:rtl/>
          <w:lang w:val="ar-SA"/>
        </w:rPr>
        <w:t xml:space="preserve"> تجمع نخبة من المختصين والمهتمين لتبادل الخبرات وبناء فرص تواصل قيّمة</w:t>
      </w:r>
      <w:r w:rsidR="00C41FC4" w:rsidRPr="006F6A6D">
        <w:rPr>
          <w:rFonts w:eastAsia="Tahoma" w:cs="Tahoma" w:hint="cs"/>
          <w:b/>
          <w:color w:val="auto"/>
          <w:sz w:val="18"/>
          <w:rtl/>
          <w:lang w:val="ar-SA"/>
        </w:rPr>
        <w:t>.</w:t>
      </w:r>
    </w:p>
    <w:p w14:paraId="39B80C8A" w14:textId="33EA7C85" w:rsidR="00B633C4" w:rsidRPr="00732E8F" w:rsidRDefault="00732E8F" w:rsidP="00C41F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proofErr w:type="gramStart"/>
      <w:r w:rsidR="00B633C4" w:rsidRPr="00732E8F">
        <w:rPr>
          <w:rFonts w:eastAsia="Tahoma" w:cs="Tahoma"/>
          <w:b/>
          <w:color w:val="auto"/>
          <w:sz w:val="18"/>
          <w:rtl/>
          <w:lang w:val="ar-SA"/>
        </w:rPr>
        <w:t>اليوم :</w:t>
      </w:r>
      <w:proofErr w:type="gramEnd"/>
      <w:r w:rsidR="00B633C4" w:rsidRPr="00732E8F">
        <w:rPr>
          <w:rFonts w:eastAsia="Tahoma" w:cs="Tahoma"/>
          <w:b/>
          <w:color w:val="auto"/>
          <w:sz w:val="18"/>
          <w:rtl/>
          <w:lang w:val="ar-SA"/>
        </w:rPr>
        <w:t xml:space="preserve"> الثلاثاء</w:t>
      </w:r>
      <w:r w:rsidR="00B633C4" w:rsidRPr="00732E8F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="00B633C4" w:rsidRPr="00732E8F">
        <w:rPr>
          <w:rFonts w:eastAsia="Tahoma" w:cs="Tahoma"/>
          <w:b/>
          <w:color w:val="auto"/>
          <w:sz w:val="18"/>
          <w:rtl/>
          <w:lang w:val="ar-SA"/>
        </w:rPr>
        <w:t>التاريخ :</w:t>
      </w:r>
      <w:proofErr w:type="gramEnd"/>
      <w:r w:rsidR="00B633C4" w:rsidRPr="00732E8F">
        <w:rPr>
          <w:rFonts w:eastAsia="Tahoma" w:cs="Tahoma"/>
          <w:b/>
          <w:color w:val="auto"/>
          <w:sz w:val="18"/>
          <w:rtl/>
          <w:lang w:val="ar-SA"/>
        </w:rPr>
        <w:t xml:space="preserve"> 15-09-2026</w:t>
      </w:r>
      <w:r w:rsidR="00B633C4" w:rsidRPr="00732E8F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="00B633C4" w:rsidRPr="00732E8F">
        <w:rPr>
          <w:rFonts w:eastAsia="Tahoma" w:cs="Tahoma"/>
          <w:b/>
          <w:color w:val="auto"/>
          <w:sz w:val="18"/>
          <w:rtl/>
          <w:lang w:val="ar-SA"/>
        </w:rPr>
        <w:t>الساعة :</w:t>
      </w:r>
      <w:proofErr w:type="gramEnd"/>
      <w:r w:rsidR="00B633C4" w:rsidRPr="00732E8F">
        <w:rPr>
          <w:rFonts w:eastAsia="Tahoma" w:cs="Tahoma"/>
          <w:b/>
          <w:color w:val="auto"/>
          <w:sz w:val="18"/>
          <w:rtl/>
          <w:lang w:val="ar-SA"/>
        </w:rPr>
        <w:t xml:space="preserve"> 7:00 مساءً</w:t>
      </w:r>
      <w:r w:rsidR="00B633C4" w:rsidRPr="00732E8F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="00B633C4" w:rsidRPr="00732E8F">
        <w:rPr>
          <w:rFonts w:eastAsia="Tahoma" w:cs="Tahoma"/>
          <w:b/>
          <w:color w:val="auto"/>
          <w:sz w:val="18"/>
          <w:rtl/>
          <w:lang w:val="ar-SA"/>
        </w:rPr>
        <w:t>المكان :</w:t>
      </w:r>
      <w:proofErr w:type="gramEnd"/>
      <w:r w:rsidR="00B633C4" w:rsidRPr="00732E8F">
        <w:rPr>
          <w:rFonts w:eastAsia="Tahoma" w:cs="Tahoma"/>
          <w:b/>
          <w:color w:val="auto"/>
          <w:sz w:val="18"/>
          <w:rtl/>
          <w:lang w:val="ar-SA"/>
        </w:rPr>
        <w:t xml:space="preserve"> فندق الهيلتون – الرياض</w:t>
      </w:r>
    </w:p>
    <w:p w14:paraId="64C5E5EB" w14:textId="77451F63" w:rsidR="00B633C4" w:rsidRPr="00732E8F" w:rsidRDefault="00732E8F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="000D043A" w:rsidRPr="004B7454">
        <w:rPr>
          <w:rFonts w:eastAsia="Tahoma" w:cs="Tahoma"/>
          <w:b/>
          <w:color w:val="auto"/>
          <w:sz w:val="18"/>
          <w:rtl/>
          <w:lang w:val="ar-SA"/>
        </w:rPr>
        <w:t>نأمل تأكيد الحضور أو الاعتذار بالرد على هذه الرسالة</w:t>
      </w:r>
      <w:r w:rsidR="000D043A" w:rsidRPr="004B7454">
        <w:rPr>
          <w:rFonts w:eastAsia="Tahoma" w:cs="Tahoma"/>
          <w:b/>
          <w:color w:val="auto"/>
          <w:sz w:val="18"/>
        </w:rPr>
        <w:t>.</w:t>
      </w:r>
      <w:r w:rsidR="000D043A">
        <w:rPr>
          <w:rFonts w:eastAsia="Tahoma" w:cs="Tahoma"/>
          <w:b/>
          <w:color w:val="auto"/>
          <w:sz w:val="18"/>
          <w:rtl/>
        </w:rPr>
        <w:br/>
      </w:r>
      <w:r>
        <w:rPr>
          <w:rFonts w:eastAsia="Tahoma" w:cs="Tahoma"/>
          <w:b/>
          <w:color w:val="auto"/>
          <w:sz w:val="18"/>
          <w:rtl/>
          <w:lang w:val="en-GB"/>
        </w:rPr>
        <w:br/>
      </w:r>
      <w:r w:rsidR="00B633C4" w:rsidRPr="00732E8F">
        <w:rPr>
          <w:rFonts w:eastAsia="Tahoma" w:cs="Tahoma"/>
          <w:b/>
          <w:color w:val="auto"/>
          <w:sz w:val="18"/>
          <w:lang w:val="en-GB"/>
        </w:rPr>
        <w:t>.......</w:t>
      </w:r>
      <w:r>
        <w:rPr>
          <w:rFonts w:eastAsia="Tahoma" w:cs="Tahoma"/>
          <w:b/>
          <w:color w:val="auto"/>
          <w:sz w:val="18"/>
          <w:rtl/>
          <w:lang w:val="en-GB"/>
        </w:rPr>
        <w:br/>
      </w:r>
    </w:p>
    <w:p w14:paraId="171255C5" w14:textId="77777777" w:rsidR="00B633C4" w:rsidRPr="00732E8F" w:rsidRDefault="00B633C4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 w:rsidRPr="00732E8F">
        <w:rPr>
          <w:rFonts w:eastAsia="Tahoma" w:cs="Tahoma"/>
          <w:b/>
          <w:color w:val="auto"/>
          <w:sz w:val="18"/>
          <w:rtl/>
          <w:lang w:val="ar-SA"/>
        </w:rPr>
        <w:t>للاستفسارات يرجى التواصل مع خدمة المدعوين</w:t>
      </w:r>
      <w:r w:rsidRPr="00732E8F">
        <w:rPr>
          <w:rFonts w:eastAsia="Tahoma" w:cs="Tahoma"/>
          <w:b/>
          <w:color w:val="auto"/>
          <w:sz w:val="18"/>
          <w:lang w:val="en-GB"/>
        </w:rPr>
        <w:t>:</w:t>
      </w:r>
      <w:r w:rsidRPr="00732E8F">
        <w:rPr>
          <w:rFonts w:eastAsia="Tahoma" w:cs="Tahoma"/>
          <w:b/>
          <w:color w:val="auto"/>
          <w:sz w:val="18"/>
          <w:lang w:val="en-GB"/>
        </w:rPr>
        <w:br/>
        <w:t>+966552619282</w:t>
      </w:r>
    </w:p>
    <w:p w14:paraId="727F75DD" w14:textId="07A2B0B5" w:rsidR="00732E8F" w:rsidRPr="00B1104F" w:rsidRDefault="00732E8F" w:rsidP="00B1104F">
      <w:pPr>
        <w:bidi/>
        <w:spacing w:after="40" w:line="288" w:lineRule="auto"/>
        <w:rPr>
          <w:rFonts w:eastAsia="Tahoma" w:cs="Tahoma"/>
          <w:b/>
          <w:color w:val="auto"/>
          <w:sz w:val="18"/>
          <w:rtl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="00B633C4" w:rsidRPr="00732E8F">
        <w:rPr>
          <w:rFonts w:eastAsia="Tahoma" w:cs="Tahoma"/>
          <w:b/>
          <w:color w:val="auto"/>
          <w:sz w:val="18"/>
          <w:rtl/>
          <w:lang w:val="ar-SA"/>
        </w:rPr>
        <w:t>وتحية طيبة</w:t>
      </w:r>
      <w:r w:rsidR="00B633C4" w:rsidRPr="00732E8F">
        <w:rPr>
          <w:rFonts w:eastAsia="Tahoma" w:cs="Tahoma"/>
          <w:b/>
          <w:color w:val="auto"/>
          <w:sz w:val="18"/>
          <w:lang w:val="en-GB"/>
        </w:rPr>
        <w:br/>
      </w:r>
      <w:r w:rsidR="00B633C4" w:rsidRPr="00732E8F">
        <w:rPr>
          <w:rFonts w:eastAsia="Tahoma" w:cs="Tahoma"/>
          <w:b/>
          <w:color w:val="auto"/>
          <w:sz w:val="18"/>
          <w:rtl/>
          <w:lang w:val="ar-SA"/>
        </w:rPr>
        <w:t>منصة هلا – إدارة الدعوات</w:t>
      </w:r>
    </w:p>
    <w:p w14:paraId="04927B95" w14:textId="351F25C6" w:rsidR="00B633C4" w:rsidRPr="002907FD" w:rsidRDefault="00474021" w:rsidP="0043451F">
      <w:pPr>
        <w:bidi/>
        <w:spacing w:after="40" w:line="288" w:lineRule="auto"/>
        <w:rPr>
          <w:rFonts w:eastAsia="Tahoma" w:cs="Tahoma"/>
          <w:b/>
          <w:bCs/>
          <w:color w:val="C00000"/>
          <w:sz w:val="18"/>
          <w:lang w:val="en-GB"/>
        </w:rPr>
      </w:pPr>
      <w:proofErr w:type="gramStart"/>
      <w:r w:rsidRPr="002907FD">
        <w:rPr>
          <w:rFonts w:eastAsia="Tahoma" w:cs="Tahoma" w:hint="cs"/>
          <w:b/>
          <w:bCs/>
          <w:color w:val="C00000"/>
          <w:sz w:val="18"/>
          <w:rtl/>
          <w:lang w:val="en-GB"/>
        </w:rPr>
        <w:lastRenderedPageBreak/>
        <w:t>3</w:t>
      </w:r>
      <w:r w:rsidR="00732E8F" w:rsidRPr="002907FD">
        <w:rPr>
          <w:rFonts w:eastAsia="Tahoma" w:cs="Tahoma" w:hint="cs"/>
          <w:b/>
          <w:bCs/>
          <w:color w:val="C00000"/>
          <w:sz w:val="18"/>
          <w:rtl/>
          <w:lang w:val="en-GB"/>
        </w:rPr>
        <w:t xml:space="preserve"> </w:t>
      </w:r>
      <w:r w:rsidR="00B633C4" w:rsidRPr="002907FD">
        <w:rPr>
          <w:rFonts w:eastAsia="Tahoma" w:cs="Tahoma"/>
          <w:b/>
          <w:bCs/>
          <w:color w:val="C00000"/>
          <w:sz w:val="18"/>
          <w:lang w:val="en-GB"/>
        </w:rPr>
        <w:t xml:space="preserve"> </w:t>
      </w:r>
      <w:r w:rsidR="00B633C4" w:rsidRPr="002907FD">
        <w:rPr>
          <w:rFonts w:eastAsia="Tahoma" w:cs="Tahoma"/>
          <w:b/>
          <w:bCs/>
          <w:color w:val="C00000"/>
          <w:sz w:val="18"/>
          <w:rtl/>
          <w:lang w:val="ar-SA"/>
        </w:rPr>
        <w:t>قالب</w:t>
      </w:r>
      <w:proofErr w:type="gramEnd"/>
      <w:r w:rsidR="00B633C4" w:rsidRPr="002907FD">
        <w:rPr>
          <w:rFonts w:eastAsia="Tahoma" w:cs="Tahoma"/>
          <w:b/>
          <w:bCs/>
          <w:color w:val="C00000"/>
          <w:sz w:val="18"/>
          <w:rtl/>
          <w:lang w:val="ar-SA"/>
        </w:rPr>
        <w:t xml:space="preserve"> المناسبة النسائية</w:t>
      </w:r>
    </w:p>
    <w:p w14:paraId="35CBE244" w14:textId="77777777" w:rsidR="00781F71" w:rsidRDefault="00781F71" w:rsidP="00B633C4">
      <w:pPr>
        <w:bidi/>
        <w:spacing w:after="40" w:line="288" w:lineRule="auto"/>
        <w:rPr>
          <w:rFonts w:eastAsia="Tahoma" w:cs="Tahoma"/>
          <w:b/>
          <w:i/>
          <w:iCs/>
          <w:color w:val="auto"/>
          <w:sz w:val="18"/>
          <w:rtl/>
          <w:lang w:val="ar-SA"/>
        </w:rPr>
      </w:pPr>
    </w:p>
    <w:p w14:paraId="28D91F94" w14:textId="568096C8" w:rsidR="00B633C4" w:rsidRPr="00781F71" w:rsidRDefault="00967352" w:rsidP="00781F71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 w:hint="cs"/>
          <w:b/>
          <w:color w:val="auto"/>
          <w:sz w:val="18"/>
          <w:rtl/>
          <w:lang w:val="ar-SA"/>
        </w:rPr>
        <w:t>*</w:t>
      </w:r>
      <w:r w:rsidR="00B633C4" w:rsidRPr="00781F71">
        <w:rPr>
          <w:rFonts w:eastAsia="Tahoma" w:cs="Tahoma"/>
          <w:b/>
          <w:color w:val="auto"/>
          <w:sz w:val="18"/>
          <w:rtl/>
          <w:lang w:val="ar-SA"/>
        </w:rPr>
        <w:t>المكرمة</w:t>
      </w:r>
      <w:r w:rsidR="00781F71">
        <w:rPr>
          <w:rFonts w:eastAsia="Tahoma" w:cs="Tahoma" w:hint="cs"/>
          <w:b/>
          <w:color w:val="auto"/>
          <w:sz w:val="18"/>
          <w:rtl/>
          <w:lang w:val="ar-SA"/>
        </w:rPr>
        <w:t xml:space="preserve"> / </w:t>
      </w:r>
      <w:r w:rsidR="00B633C4" w:rsidRPr="00781F71">
        <w:rPr>
          <w:rFonts w:eastAsia="Tahoma" w:cs="Tahoma"/>
          <w:b/>
          <w:color w:val="auto"/>
          <w:sz w:val="18"/>
          <w:lang w:val="en-GB"/>
        </w:rPr>
        <w:t>{{1</w:t>
      </w:r>
      <w:proofErr w:type="gramStart"/>
      <w:r w:rsidR="00B633C4" w:rsidRPr="00781F71">
        <w:rPr>
          <w:rFonts w:eastAsia="Tahoma" w:cs="Tahoma"/>
          <w:b/>
          <w:color w:val="auto"/>
          <w:sz w:val="18"/>
          <w:lang w:val="en-GB"/>
        </w:rPr>
        <w:t>}}</w:t>
      </w:r>
      <w:r>
        <w:rPr>
          <w:rFonts w:eastAsia="Tahoma" w:cs="Tahoma" w:hint="cs"/>
          <w:b/>
          <w:color w:val="auto"/>
          <w:sz w:val="18"/>
          <w:rtl/>
          <w:lang w:val="en-GB"/>
        </w:rPr>
        <w:t>*</w:t>
      </w:r>
      <w:proofErr w:type="gramEnd"/>
    </w:p>
    <w:p w14:paraId="0990FA2D" w14:textId="77777777" w:rsidR="00781F71" w:rsidRDefault="00781F71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rtl/>
          <w:lang w:val="ar-SA"/>
        </w:rPr>
      </w:pPr>
    </w:p>
    <w:p w14:paraId="2C9D47D6" w14:textId="3BB77F07" w:rsidR="00B633C4" w:rsidRPr="00781F71" w:rsidRDefault="00B633C4" w:rsidP="00781F71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 w:rsidRPr="00781F71">
        <w:rPr>
          <w:rFonts w:eastAsia="Tahoma" w:cs="Tahoma"/>
          <w:b/>
          <w:color w:val="auto"/>
          <w:sz w:val="18"/>
          <w:rtl/>
          <w:lang w:val="ar-SA"/>
        </w:rPr>
        <w:t>يــا هـــلا</w:t>
      </w:r>
      <w:r w:rsidRPr="00781F71">
        <w:rPr>
          <w:rFonts w:eastAsia="Tahoma" w:cs="Tahoma"/>
          <w:b/>
          <w:color w:val="auto"/>
          <w:sz w:val="18"/>
          <w:lang w:val="en-GB"/>
        </w:rPr>
        <w:t xml:space="preserve"> ...</w:t>
      </w:r>
    </w:p>
    <w:p w14:paraId="64EA4D03" w14:textId="77777777" w:rsidR="00781F71" w:rsidRDefault="00781F71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rtl/>
          <w:lang w:val="ar-SA"/>
        </w:rPr>
      </w:pPr>
    </w:p>
    <w:p w14:paraId="28D9A9C5" w14:textId="207477E9" w:rsidR="00B633C4" w:rsidRPr="00781F71" w:rsidRDefault="00B633C4" w:rsidP="00781F71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 w:rsidRPr="00781F71">
        <w:rPr>
          <w:rFonts w:eastAsia="Tahoma" w:cs="Tahoma"/>
          <w:b/>
          <w:color w:val="auto"/>
          <w:sz w:val="18"/>
          <w:rtl/>
          <w:lang w:val="ar-SA"/>
        </w:rPr>
        <w:t>تتشرف</w:t>
      </w:r>
      <w:r w:rsidR="00ED55B0">
        <w:rPr>
          <w:rFonts w:eastAsia="Tahoma" w:cs="Tahoma"/>
          <w:b/>
          <w:color w:val="auto"/>
          <w:sz w:val="18"/>
          <w:lang w:val="en-GB"/>
        </w:rPr>
        <w:t>*</w:t>
      </w:r>
      <w:r w:rsidR="00ED55B0" w:rsidRPr="000219C7">
        <w:rPr>
          <w:rFonts w:eastAsia="Tahoma" w:cs="Tahoma"/>
          <w:b/>
          <w:color w:val="auto"/>
          <w:sz w:val="18"/>
          <w:lang w:val="en-GB"/>
        </w:rPr>
        <w:t>{{</w:t>
      </w:r>
      <w:r w:rsidR="00ED55B0">
        <w:rPr>
          <w:rFonts w:eastAsia="Tahoma" w:cs="Tahoma"/>
          <w:b/>
          <w:color w:val="auto"/>
          <w:sz w:val="18"/>
          <w:lang w:val="en-GB"/>
        </w:rPr>
        <w:t>2</w:t>
      </w:r>
      <w:proofErr w:type="gramStart"/>
      <w:r w:rsidR="00ED55B0" w:rsidRPr="000219C7">
        <w:rPr>
          <w:rFonts w:eastAsia="Tahoma" w:cs="Tahoma"/>
          <w:b/>
          <w:color w:val="auto"/>
          <w:sz w:val="18"/>
          <w:lang w:val="en-GB"/>
        </w:rPr>
        <w:t>}}</w:t>
      </w:r>
      <w:r w:rsidR="00ED55B0">
        <w:rPr>
          <w:rFonts w:eastAsia="Tahoma" w:cs="Tahoma"/>
          <w:b/>
          <w:color w:val="auto"/>
          <w:sz w:val="18"/>
          <w:lang w:val="en-GB"/>
        </w:rPr>
        <w:t>*</w:t>
      </w:r>
      <w:proofErr w:type="gramEnd"/>
      <w:r w:rsidR="00ED55B0">
        <w:rPr>
          <w:rFonts w:eastAsia="Tahoma" w:cs="Tahoma"/>
          <w:b/>
          <w:color w:val="auto"/>
          <w:sz w:val="18"/>
          <w:lang w:val="en-GB"/>
        </w:rPr>
        <w:t xml:space="preserve"> </w:t>
      </w:r>
      <w:r w:rsidR="00ED55B0">
        <w:rPr>
          <w:rFonts w:eastAsia="Tahoma" w:cs="Tahoma" w:hint="cs"/>
          <w:b/>
          <w:color w:val="auto"/>
          <w:sz w:val="18"/>
          <w:rtl/>
          <w:lang w:val="en-GB"/>
        </w:rPr>
        <w:t xml:space="preserve"> </w:t>
      </w:r>
      <w:r w:rsidR="00ED55B0" w:rsidRPr="000219C7">
        <w:rPr>
          <w:rFonts w:eastAsia="Tahoma" w:cs="Tahoma"/>
          <w:b/>
          <w:color w:val="auto"/>
          <w:sz w:val="18"/>
          <w:rtl/>
          <w:lang w:val="ar-SA"/>
        </w:rPr>
        <w:t>بدعوتك لحضور</w:t>
      </w:r>
      <w:r w:rsidR="00ED55B0">
        <w:rPr>
          <w:rFonts w:eastAsia="Tahoma" w:cs="Tahoma"/>
          <w:b/>
          <w:color w:val="auto"/>
          <w:sz w:val="18"/>
          <w:lang w:val="en-GB"/>
        </w:rPr>
        <w:t xml:space="preserve"> *</w:t>
      </w:r>
      <w:r w:rsidR="00ED55B0" w:rsidRPr="000219C7">
        <w:rPr>
          <w:rFonts w:eastAsia="Tahoma" w:cs="Tahoma"/>
          <w:b/>
          <w:color w:val="auto"/>
          <w:sz w:val="18"/>
          <w:lang w:val="en-GB"/>
        </w:rPr>
        <w:t>{{</w:t>
      </w:r>
      <w:r w:rsidR="00ED55B0">
        <w:rPr>
          <w:rFonts w:eastAsia="Tahoma" w:cs="Tahoma"/>
          <w:b/>
          <w:color w:val="auto"/>
          <w:sz w:val="18"/>
          <w:lang w:val="en-GB"/>
        </w:rPr>
        <w:t>3</w:t>
      </w:r>
      <w:proofErr w:type="gramStart"/>
      <w:r w:rsidR="00ED55B0" w:rsidRPr="000219C7">
        <w:rPr>
          <w:rFonts w:eastAsia="Tahoma" w:cs="Tahoma"/>
          <w:b/>
          <w:color w:val="auto"/>
          <w:sz w:val="18"/>
          <w:lang w:val="en-GB"/>
        </w:rPr>
        <w:t>}}</w:t>
      </w:r>
      <w:r w:rsidR="00ED55B0">
        <w:rPr>
          <w:rFonts w:eastAsia="Tahoma" w:cs="Tahoma"/>
          <w:b/>
          <w:color w:val="auto"/>
          <w:sz w:val="18"/>
          <w:lang w:val="en-GB"/>
        </w:rPr>
        <w:t>*</w:t>
      </w:r>
      <w:proofErr w:type="gramEnd"/>
      <w:r w:rsidR="00ED55B0">
        <w:rPr>
          <w:rFonts w:eastAsia="Tahoma" w:cs="Tahoma"/>
          <w:b/>
          <w:color w:val="auto"/>
          <w:sz w:val="18"/>
          <w:lang w:val="en-GB"/>
        </w:rPr>
        <w:t xml:space="preserve"> </w:t>
      </w:r>
      <w:r w:rsidRPr="00781F71">
        <w:rPr>
          <w:rFonts w:eastAsia="Tahoma" w:cs="Tahoma"/>
          <w:b/>
          <w:color w:val="auto"/>
          <w:sz w:val="18"/>
          <w:rtl/>
          <w:lang w:val="ar-SA"/>
        </w:rPr>
        <w:t>ومشاركتنا أجواء هذه المناسبة الجميلة</w:t>
      </w:r>
      <w:r w:rsidRPr="00781F71">
        <w:rPr>
          <w:rFonts w:eastAsia="Tahoma" w:cs="Tahoma"/>
          <w:b/>
          <w:color w:val="auto"/>
          <w:sz w:val="18"/>
          <w:lang w:val="en-GB"/>
        </w:rPr>
        <w:t>.</w:t>
      </w:r>
    </w:p>
    <w:p w14:paraId="16389DCD" w14:textId="77777777" w:rsidR="00781F71" w:rsidRDefault="00781F71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rtl/>
          <w:lang w:val="ar-SA"/>
        </w:rPr>
      </w:pPr>
    </w:p>
    <w:p w14:paraId="51123376" w14:textId="00BA36E7" w:rsidR="00781F71" w:rsidRDefault="00F1153F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rtl/>
          <w:lang w:val="ar-SA"/>
        </w:rPr>
      </w:pPr>
      <w:proofErr w:type="gramStart"/>
      <w:r w:rsidRPr="00B633C4">
        <w:rPr>
          <w:rFonts w:eastAsia="Tahoma" w:cs="Tahoma"/>
          <w:b/>
          <w:color w:val="auto"/>
          <w:sz w:val="18"/>
          <w:rtl/>
          <w:lang w:val="ar-SA"/>
        </w:rPr>
        <w:t>اليوم</w:t>
      </w:r>
      <w:r w:rsidRPr="00B633C4">
        <w:rPr>
          <w:rFonts w:eastAsia="Tahoma" w:cs="Tahoma"/>
          <w:b/>
          <w:color w:val="auto"/>
          <w:sz w:val="18"/>
          <w:lang w:val="en-GB"/>
        </w:rPr>
        <w:t xml:space="preserve">  {</w:t>
      </w:r>
      <w:proofErr w:type="gramEnd"/>
      <w:r w:rsidRPr="00B633C4">
        <w:rPr>
          <w:rFonts w:eastAsia="Tahoma" w:cs="Tahoma"/>
          <w:b/>
          <w:color w:val="auto"/>
          <w:sz w:val="18"/>
          <w:lang w:val="en-GB"/>
        </w:rPr>
        <w:t>{4}</w:t>
      </w:r>
      <w:proofErr w:type="gramStart"/>
      <w:r w:rsidRPr="00B633C4">
        <w:rPr>
          <w:rFonts w:eastAsia="Tahoma" w:cs="Tahoma"/>
          <w:b/>
          <w:color w:val="auto"/>
          <w:sz w:val="18"/>
          <w:lang w:val="en-GB"/>
        </w:rPr>
        <w:t>}</w:t>
      </w:r>
      <w:r>
        <w:rPr>
          <w:rFonts w:eastAsia="Tahoma" w:cs="Tahoma"/>
          <w:b/>
          <w:color w:val="auto"/>
          <w:sz w:val="18"/>
          <w:lang w:val="en-GB"/>
        </w:rPr>
        <w:t xml:space="preserve"> :</w:t>
      </w:r>
      <w:proofErr w:type="gramEnd"/>
      <w:r>
        <w:rPr>
          <w:rFonts w:eastAsia="Tahoma" w:cs="Tahoma"/>
          <w:b/>
          <w:color w:val="auto"/>
          <w:sz w:val="18"/>
          <w:lang w:val="en-GB"/>
        </w:rPr>
        <w:t xml:space="preserve"> </w:t>
      </w:r>
      <w:r w:rsidRPr="00B633C4">
        <w:rPr>
          <w:rFonts w:eastAsia="Tahoma" w:cs="Tahoma"/>
          <w:b/>
          <w:color w:val="auto"/>
          <w:sz w:val="18"/>
          <w:lang w:val="en-GB"/>
        </w:rPr>
        <w:br/>
      </w:r>
      <w:r w:rsidRPr="00B633C4">
        <w:rPr>
          <w:rFonts w:eastAsia="Tahoma" w:cs="Tahoma"/>
          <w:b/>
          <w:color w:val="auto"/>
          <w:sz w:val="18"/>
          <w:rtl/>
          <w:lang w:val="ar-SA"/>
        </w:rPr>
        <w:t>التاريخ</w:t>
      </w:r>
      <w:r w:rsidRPr="00B633C4">
        <w:rPr>
          <w:rFonts w:eastAsia="Tahoma" w:cs="Tahoma"/>
          <w:b/>
          <w:color w:val="auto"/>
          <w:sz w:val="18"/>
          <w:lang w:val="en-GB"/>
        </w:rPr>
        <w:t xml:space="preserve"> {{</w:t>
      </w:r>
      <w:r>
        <w:rPr>
          <w:rFonts w:eastAsia="Tahoma" w:cs="Tahoma"/>
          <w:b/>
          <w:color w:val="auto"/>
          <w:sz w:val="18"/>
          <w:lang w:val="en-GB"/>
        </w:rPr>
        <w:t>5</w:t>
      </w:r>
      <w:r w:rsidRPr="00B633C4">
        <w:rPr>
          <w:rFonts w:eastAsia="Tahoma" w:cs="Tahoma"/>
          <w:b/>
          <w:color w:val="auto"/>
          <w:sz w:val="18"/>
          <w:lang w:val="en-GB"/>
        </w:rPr>
        <w:t>}</w:t>
      </w:r>
      <w:proofErr w:type="gramStart"/>
      <w:r w:rsidRPr="00B633C4">
        <w:rPr>
          <w:rFonts w:eastAsia="Tahoma" w:cs="Tahoma"/>
          <w:b/>
          <w:color w:val="auto"/>
          <w:sz w:val="18"/>
          <w:lang w:val="en-GB"/>
        </w:rPr>
        <w:t>}</w:t>
      </w:r>
      <w:r>
        <w:rPr>
          <w:rFonts w:eastAsia="Tahoma" w:cs="Tahoma"/>
          <w:b/>
          <w:color w:val="auto"/>
          <w:sz w:val="18"/>
          <w:lang w:val="en-GB"/>
        </w:rPr>
        <w:t xml:space="preserve"> :</w:t>
      </w:r>
      <w:proofErr w:type="gramEnd"/>
      <w:r>
        <w:rPr>
          <w:rFonts w:eastAsia="Tahoma" w:cs="Tahoma"/>
          <w:b/>
          <w:color w:val="auto"/>
          <w:sz w:val="18"/>
          <w:lang w:val="en-GB"/>
        </w:rPr>
        <w:t xml:space="preserve"> </w:t>
      </w:r>
      <w:r w:rsidRPr="00B633C4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B633C4">
        <w:rPr>
          <w:rFonts w:eastAsia="Tahoma" w:cs="Tahoma"/>
          <w:b/>
          <w:color w:val="auto"/>
          <w:sz w:val="18"/>
          <w:rtl/>
          <w:lang w:val="ar-SA"/>
        </w:rPr>
        <w:t>ال</w:t>
      </w:r>
      <w:r>
        <w:rPr>
          <w:rFonts w:eastAsia="Tahoma" w:cs="Tahoma" w:hint="cs"/>
          <w:b/>
          <w:color w:val="auto"/>
          <w:sz w:val="18"/>
          <w:rtl/>
          <w:lang w:val="en-GB"/>
        </w:rPr>
        <w:t>وقت :</w:t>
      </w:r>
      <w:proofErr w:type="gramEnd"/>
      <w:r>
        <w:rPr>
          <w:rFonts w:eastAsia="Tahoma" w:cs="Tahoma" w:hint="cs"/>
          <w:b/>
          <w:color w:val="auto"/>
          <w:sz w:val="18"/>
          <w:rtl/>
          <w:lang w:val="en-GB"/>
        </w:rPr>
        <w:t xml:space="preserve"> </w:t>
      </w:r>
      <w:r w:rsidRPr="00B633C4">
        <w:rPr>
          <w:rFonts w:eastAsia="Tahoma" w:cs="Tahoma"/>
          <w:b/>
          <w:color w:val="auto"/>
          <w:sz w:val="18"/>
          <w:lang w:val="en-GB"/>
        </w:rPr>
        <w:t>{{</w:t>
      </w:r>
      <w:r>
        <w:rPr>
          <w:rFonts w:eastAsia="Tahoma" w:cs="Tahoma"/>
          <w:b/>
          <w:color w:val="auto"/>
          <w:sz w:val="18"/>
          <w:lang w:val="en-GB"/>
        </w:rPr>
        <w:t>6</w:t>
      </w:r>
      <w:r w:rsidRPr="00B633C4">
        <w:rPr>
          <w:rFonts w:eastAsia="Tahoma" w:cs="Tahoma"/>
          <w:b/>
          <w:color w:val="auto"/>
          <w:sz w:val="18"/>
          <w:lang w:val="en-GB"/>
        </w:rPr>
        <w:t>}}</w:t>
      </w:r>
      <w:r w:rsidRPr="00B633C4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B633C4">
        <w:rPr>
          <w:rFonts w:eastAsia="Tahoma" w:cs="Tahoma"/>
          <w:b/>
          <w:color w:val="auto"/>
          <w:sz w:val="18"/>
          <w:rtl/>
          <w:lang w:val="ar-SA"/>
        </w:rPr>
        <w:t>الم</w:t>
      </w:r>
      <w:r>
        <w:rPr>
          <w:rFonts w:eastAsia="Tahoma" w:cs="Tahoma" w:hint="cs"/>
          <w:b/>
          <w:color w:val="auto"/>
          <w:sz w:val="18"/>
          <w:rtl/>
          <w:lang w:val="ar-SA"/>
        </w:rPr>
        <w:t>وقع</w:t>
      </w:r>
      <w:r w:rsidRPr="00B633C4">
        <w:rPr>
          <w:rFonts w:eastAsia="Tahoma" w:cs="Tahoma"/>
          <w:b/>
          <w:color w:val="auto"/>
          <w:sz w:val="18"/>
          <w:lang w:val="en-GB"/>
        </w:rPr>
        <w:t xml:space="preserve"> </w:t>
      </w:r>
      <w:r>
        <w:rPr>
          <w:rFonts w:eastAsia="Tahoma" w:cs="Tahoma" w:hint="cs"/>
          <w:b/>
          <w:color w:val="auto"/>
          <w:sz w:val="18"/>
          <w:rtl/>
          <w:lang w:val="en-GB"/>
        </w:rPr>
        <w:t>:</w:t>
      </w:r>
      <w:proofErr w:type="gramEnd"/>
      <w:r>
        <w:rPr>
          <w:rFonts w:eastAsia="Tahoma" w:cs="Tahoma" w:hint="cs"/>
          <w:b/>
          <w:color w:val="auto"/>
          <w:sz w:val="18"/>
          <w:rtl/>
          <w:lang w:val="en-GB"/>
        </w:rPr>
        <w:t xml:space="preserve"> </w:t>
      </w:r>
      <w:r w:rsidRPr="00B633C4">
        <w:rPr>
          <w:rFonts w:eastAsia="Tahoma" w:cs="Tahoma"/>
          <w:b/>
          <w:color w:val="auto"/>
          <w:sz w:val="18"/>
          <w:lang w:val="en-GB"/>
        </w:rPr>
        <w:t>{{</w:t>
      </w:r>
      <w:r>
        <w:rPr>
          <w:rFonts w:eastAsia="Tahoma" w:cs="Tahoma"/>
          <w:b/>
          <w:color w:val="auto"/>
          <w:sz w:val="18"/>
          <w:lang w:val="en-GB"/>
        </w:rPr>
        <w:t>7</w:t>
      </w:r>
      <w:r w:rsidRPr="00B633C4">
        <w:rPr>
          <w:rFonts w:eastAsia="Tahoma" w:cs="Tahoma"/>
          <w:b/>
          <w:color w:val="auto"/>
          <w:sz w:val="18"/>
          <w:lang w:val="en-GB"/>
        </w:rPr>
        <w:t>}}</w:t>
      </w:r>
      <w:r>
        <w:rPr>
          <w:rFonts w:eastAsia="Tahoma" w:cs="Tahoma"/>
          <w:b/>
          <w:color w:val="auto"/>
          <w:sz w:val="18"/>
          <w:rtl/>
          <w:lang w:val="en-GB"/>
        </w:rPr>
        <w:br/>
      </w:r>
    </w:p>
    <w:p w14:paraId="2194221A" w14:textId="77777777" w:rsidR="00781F71" w:rsidRDefault="00B633C4" w:rsidP="00781F71">
      <w:pPr>
        <w:bidi/>
        <w:spacing w:after="40" w:line="288" w:lineRule="auto"/>
        <w:rPr>
          <w:rFonts w:eastAsia="Tahoma" w:cs="Tahoma"/>
          <w:b/>
          <w:color w:val="auto"/>
          <w:sz w:val="18"/>
          <w:rtl/>
          <w:lang w:val="en-GB"/>
        </w:rPr>
      </w:pPr>
      <w:r w:rsidRPr="00B633C4">
        <w:rPr>
          <w:rFonts w:eastAsia="Tahoma" w:cs="Tahoma"/>
          <w:b/>
          <w:color w:val="auto"/>
          <w:sz w:val="18"/>
          <w:rtl/>
          <w:lang w:val="ar-SA"/>
        </w:rPr>
        <w:t>يرجى الرد على هذه الرسالة لتأكيد الحضور أو الاعتذار</w:t>
      </w:r>
      <w:r w:rsidRPr="00B633C4">
        <w:rPr>
          <w:rFonts w:eastAsia="Tahoma" w:cs="Tahoma"/>
          <w:b/>
          <w:color w:val="auto"/>
          <w:sz w:val="18"/>
          <w:lang w:val="en-GB"/>
        </w:rPr>
        <w:t>.</w:t>
      </w:r>
      <w:r w:rsidRPr="00B633C4">
        <w:rPr>
          <w:rFonts w:eastAsia="Tahoma" w:cs="Tahoma"/>
          <w:b/>
          <w:color w:val="auto"/>
          <w:sz w:val="18"/>
          <w:lang w:val="en-GB"/>
        </w:rPr>
        <w:br/>
      </w:r>
    </w:p>
    <w:p w14:paraId="1DB32D90" w14:textId="424D110E" w:rsidR="00B633C4" w:rsidRPr="00B633C4" w:rsidRDefault="00B633C4" w:rsidP="00781F71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 w:rsidRPr="00B633C4">
        <w:rPr>
          <w:rFonts w:eastAsia="Tahoma" w:cs="Tahoma"/>
          <w:b/>
          <w:color w:val="auto"/>
          <w:sz w:val="18"/>
          <w:lang w:val="en-GB"/>
        </w:rPr>
        <w:t>.......</w:t>
      </w:r>
    </w:p>
    <w:p w14:paraId="7F8095C8" w14:textId="77777777" w:rsidR="00781F71" w:rsidRDefault="00781F71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rtl/>
          <w:lang w:val="ar-SA"/>
        </w:rPr>
      </w:pPr>
    </w:p>
    <w:p w14:paraId="7DE7A1D5" w14:textId="4AECF505" w:rsidR="00B633C4" w:rsidRPr="00B633C4" w:rsidRDefault="00B633C4" w:rsidP="00781F71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 w:rsidRPr="00B633C4">
        <w:rPr>
          <w:rFonts w:eastAsia="Tahoma" w:cs="Tahoma"/>
          <w:b/>
          <w:color w:val="auto"/>
          <w:sz w:val="18"/>
          <w:rtl/>
          <w:lang w:val="ar-SA"/>
        </w:rPr>
        <w:t>للاستفسارات يرجى التواصل مع خدمة المدعوين</w:t>
      </w:r>
      <w:r w:rsidRPr="00B633C4">
        <w:rPr>
          <w:rFonts w:eastAsia="Tahoma" w:cs="Tahoma"/>
          <w:b/>
          <w:color w:val="auto"/>
          <w:sz w:val="18"/>
          <w:lang w:val="en-GB"/>
        </w:rPr>
        <w:t>:</w:t>
      </w:r>
      <w:r w:rsidRPr="00B633C4">
        <w:rPr>
          <w:rFonts w:eastAsia="Tahoma" w:cs="Tahoma"/>
          <w:b/>
          <w:color w:val="auto"/>
          <w:sz w:val="18"/>
          <w:lang w:val="en-GB"/>
        </w:rPr>
        <w:br/>
        <w:t>+966552619282</w:t>
      </w:r>
    </w:p>
    <w:p w14:paraId="0F731FF7" w14:textId="77777777" w:rsidR="00781F71" w:rsidRDefault="00781F71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rtl/>
          <w:lang w:val="ar-SA"/>
        </w:rPr>
      </w:pPr>
    </w:p>
    <w:p w14:paraId="3A38753F" w14:textId="02FF191D" w:rsidR="00B633C4" w:rsidRPr="00B633C4" w:rsidRDefault="00B633C4" w:rsidP="00781F71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 w:rsidRPr="00B633C4">
        <w:rPr>
          <w:rFonts w:eastAsia="Tahoma" w:cs="Tahoma"/>
          <w:b/>
          <w:color w:val="auto"/>
          <w:sz w:val="18"/>
          <w:rtl/>
          <w:lang w:val="ar-SA"/>
        </w:rPr>
        <w:t>وتحية طيبة</w:t>
      </w:r>
      <w:r w:rsidRPr="00B633C4">
        <w:rPr>
          <w:rFonts w:eastAsia="Tahoma" w:cs="Tahoma"/>
          <w:b/>
          <w:color w:val="auto"/>
          <w:sz w:val="18"/>
          <w:lang w:val="en-GB"/>
        </w:rPr>
        <w:br/>
      </w:r>
      <w:r w:rsidRPr="00B633C4">
        <w:rPr>
          <w:rFonts w:eastAsia="Tahoma" w:cs="Tahoma"/>
          <w:b/>
          <w:color w:val="auto"/>
          <w:sz w:val="18"/>
          <w:rtl/>
          <w:lang w:val="ar-SA"/>
        </w:rPr>
        <w:t>منصة هلا – إدارة الدعوات</w:t>
      </w:r>
    </w:p>
    <w:p w14:paraId="1EFBFBC4" w14:textId="77777777" w:rsidR="00781F71" w:rsidRDefault="00781F71" w:rsidP="00B633C4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ar-SA"/>
        </w:rPr>
      </w:pPr>
    </w:p>
    <w:p w14:paraId="22F6B7F2" w14:textId="43F64E1E" w:rsidR="00B633C4" w:rsidRPr="00B633C4" w:rsidRDefault="00B633C4" w:rsidP="00781F71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 w:rsidRPr="00B633C4">
        <w:rPr>
          <w:rFonts w:eastAsia="Tahoma" w:cs="Tahoma"/>
          <w:b/>
          <w:bCs/>
          <w:color w:val="auto"/>
          <w:sz w:val="18"/>
          <w:rtl/>
          <w:lang w:val="ar-SA"/>
        </w:rPr>
        <w:t>مثال</w:t>
      </w:r>
      <w:r w:rsidRPr="00B633C4">
        <w:rPr>
          <w:rFonts w:eastAsia="Tahoma" w:cs="Tahoma"/>
          <w:b/>
          <w:bCs/>
          <w:color w:val="auto"/>
          <w:sz w:val="18"/>
          <w:lang w:val="en-GB"/>
        </w:rPr>
        <w:t>:</w:t>
      </w:r>
    </w:p>
    <w:p w14:paraId="7B3275A8" w14:textId="77777777" w:rsidR="00781F71" w:rsidRDefault="00781F71" w:rsidP="00B633C4">
      <w:pPr>
        <w:bidi/>
        <w:spacing w:after="40" w:line="288" w:lineRule="auto"/>
        <w:rPr>
          <w:rFonts w:eastAsia="Tahoma" w:cs="Tahoma"/>
          <w:b/>
          <w:i/>
          <w:iCs/>
          <w:color w:val="auto"/>
          <w:sz w:val="18"/>
          <w:rtl/>
          <w:lang w:val="ar-SA"/>
        </w:rPr>
      </w:pPr>
    </w:p>
    <w:p w14:paraId="6DFB9262" w14:textId="254C21F3" w:rsidR="00B633C4" w:rsidRPr="00967352" w:rsidRDefault="00B633C4" w:rsidP="00781F71">
      <w:pPr>
        <w:bidi/>
        <w:spacing w:after="40" w:line="288" w:lineRule="auto"/>
        <w:rPr>
          <w:rFonts w:eastAsia="Tahoma" w:cs="Tahoma"/>
          <w:bCs/>
          <w:color w:val="auto"/>
          <w:sz w:val="18"/>
          <w:lang w:val="en-GB"/>
        </w:rPr>
      </w:pPr>
      <w:r w:rsidRPr="00967352">
        <w:rPr>
          <w:rFonts w:eastAsia="Tahoma" w:cs="Tahoma"/>
          <w:bCs/>
          <w:color w:val="auto"/>
          <w:sz w:val="18"/>
          <w:rtl/>
          <w:lang w:val="ar-SA"/>
        </w:rPr>
        <w:t xml:space="preserve">المكرمة / نورة </w:t>
      </w:r>
      <w:r w:rsidR="00B74F47" w:rsidRPr="00967352">
        <w:rPr>
          <w:rFonts w:eastAsia="Tahoma" w:cs="Tahoma" w:hint="cs"/>
          <w:bCs/>
          <w:color w:val="auto"/>
          <w:sz w:val="18"/>
          <w:rtl/>
          <w:lang w:val="ar-SA"/>
        </w:rPr>
        <w:t>خالد</w:t>
      </w:r>
    </w:p>
    <w:p w14:paraId="672BA0C7" w14:textId="27982BD7" w:rsidR="00B633C4" w:rsidRPr="00781F71" w:rsidRDefault="001842CF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="00B633C4" w:rsidRPr="00781F71">
        <w:rPr>
          <w:rFonts w:eastAsia="Tahoma" w:cs="Tahoma"/>
          <w:b/>
          <w:color w:val="auto"/>
          <w:sz w:val="18"/>
          <w:rtl/>
          <w:lang w:val="ar-SA"/>
        </w:rPr>
        <w:t>يــا هـــلا</w:t>
      </w:r>
      <w:r w:rsidR="00B633C4" w:rsidRPr="00781F71">
        <w:rPr>
          <w:rFonts w:eastAsia="Tahoma" w:cs="Tahoma"/>
          <w:b/>
          <w:color w:val="auto"/>
          <w:sz w:val="18"/>
          <w:lang w:val="en-GB"/>
        </w:rPr>
        <w:t xml:space="preserve"> ...</w:t>
      </w:r>
    </w:p>
    <w:p w14:paraId="0FC3D0C8" w14:textId="13D69BF8" w:rsidR="00B633C4" w:rsidRPr="00967352" w:rsidRDefault="001842CF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 w:rsidRPr="00967352">
        <w:rPr>
          <w:rFonts w:eastAsia="Tahoma" w:cs="Tahoma"/>
          <w:b/>
          <w:color w:val="auto"/>
          <w:sz w:val="18"/>
          <w:rtl/>
          <w:lang w:val="ar-SA"/>
        </w:rPr>
        <w:br/>
      </w:r>
      <w:r w:rsidR="00B633C4" w:rsidRPr="00967352">
        <w:rPr>
          <w:rFonts w:eastAsia="Tahoma" w:cs="Tahoma"/>
          <w:b/>
          <w:color w:val="auto"/>
          <w:sz w:val="18"/>
          <w:rtl/>
          <w:lang w:val="ar-SA"/>
        </w:rPr>
        <w:t xml:space="preserve">تتشرف </w:t>
      </w:r>
      <w:r w:rsidR="00B633C4" w:rsidRPr="00967352">
        <w:rPr>
          <w:rFonts w:eastAsia="Tahoma" w:cs="Tahoma"/>
          <w:bCs/>
          <w:color w:val="auto"/>
          <w:sz w:val="18"/>
          <w:rtl/>
          <w:lang w:val="ar-SA"/>
        </w:rPr>
        <w:t>منال وريم</w:t>
      </w:r>
      <w:r w:rsidR="00B633C4" w:rsidRPr="00967352">
        <w:rPr>
          <w:rFonts w:eastAsia="Tahoma" w:cs="Tahoma"/>
          <w:b/>
          <w:color w:val="auto"/>
          <w:sz w:val="18"/>
          <w:rtl/>
          <w:lang w:val="ar-SA"/>
        </w:rPr>
        <w:t xml:space="preserve"> بدعوتك لحضور </w:t>
      </w:r>
      <w:r w:rsidR="00B633C4" w:rsidRPr="00967352">
        <w:rPr>
          <w:rFonts w:eastAsia="Tahoma" w:cs="Tahoma"/>
          <w:bCs/>
          <w:color w:val="auto"/>
          <w:sz w:val="18"/>
          <w:rtl/>
          <w:lang w:val="ar-SA"/>
        </w:rPr>
        <w:t>ليلة نسائية خاصة</w:t>
      </w:r>
      <w:r w:rsidR="00B633C4" w:rsidRPr="00967352">
        <w:rPr>
          <w:rFonts w:eastAsia="Tahoma" w:cs="Tahoma"/>
          <w:b/>
          <w:color w:val="auto"/>
          <w:sz w:val="18"/>
          <w:rtl/>
          <w:lang w:val="ar-SA"/>
        </w:rPr>
        <w:t xml:space="preserve"> ومشاركتنا أجواء هذه المناسبة الجميلة</w:t>
      </w:r>
      <w:r w:rsidR="00B633C4" w:rsidRPr="00967352">
        <w:rPr>
          <w:rFonts w:eastAsia="Tahoma" w:cs="Tahoma"/>
          <w:b/>
          <w:color w:val="auto"/>
          <w:sz w:val="18"/>
          <w:lang w:val="en-GB"/>
        </w:rPr>
        <w:t>.</w:t>
      </w:r>
    </w:p>
    <w:p w14:paraId="662D3E01" w14:textId="2B2A29CC" w:rsidR="00B633C4" w:rsidRPr="00B633C4" w:rsidRDefault="001842CF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proofErr w:type="gramStart"/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>اليوم :</w:t>
      </w:r>
      <w:proofErr w:type="gramEnd"/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 xml:space="preserve"> الخميس</w:t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>التاريخ :</w:t>
      </w:r>
      <w:proofErr w:type="gramEnd"/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 xml:space="preserve"> 22-08-2026</w:t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>الساعة :</w:t>
      </w:r>
      <w:proofErr w:type="gramEnd"/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 xml:space="preserve"> 8:30 مساءً</w:t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>المكان :</w:t>
      </w:r>
      <w:proofErr w:type="gramEnd"/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 xml:space="preserve"> قاعة ليالي نجد – جدة</w:t>
      </w:r>
    </w:p>
    <w:p w14:paraId="70B092CA" w14:textId="079A078E" w:rsidR="00B633C4" w:rsidRPr="00B633C4" w:rsidRDefault="001842CF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>يرجى الرد على هذه الرسالة لتأكيد الحضور أو الاعتذار</w:t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t>.</w:t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br/>
      </w:r>
      <w:r>
        <w:rPr>
          <w:rFonts w:eastAsia="Tahoma" w:cs="Tahoma"/>
          <w:b/>
          <w:color w:val="auto"/>
          <w:sz w:val="18"/>
          <w:rtl/>
          <w:lang w:val="en-GB"/>
        </w:rPr>
        <w:br/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t>.......</w:t>
      </w:r>
    </w:p>
    <w:p w14:paraId="40FC34D6" w14:textId="3B2092F3" w:rsidR="00B633C4" w:rsidRPr="00B633C4" w:rsidRDefault="001842CF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>للاستفسارات يرجى التواصل مع خدمة المدعوين</w:t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t>:</w:t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br/>
        <w:t>+966552619282</w:t>
      </w:r>
    </w:p>
    <w:p w14:paraId="296EDC6C" w14:textId="4001FFB4" w:rsidR="00B633C4" w:rsidRPr="00B633C4" w:rsidRDefault="001842CF" w:rsidP="0043451F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>وتحية طيبة</w:t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br/>
      </w:r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>منصة هلا – إدارة الدعوات</w:t>
      </w:r>
    </w:p>
    <w:p w14:paraId="1D0AF4ED" w14:textId="159BD236" w:rsidR="00B633C4" w:rsidRPr="002907FD" w:rsidRDefault="00474021" w:rsidP="00E45DA4">
      <w:pPr>
        <w:bidi/>
        <w:spacing w:after="40" w:line="288" w:lineRule="auto"/>
        <w:rPr>
          <w:rFonts w:eastAsia="Tahoma" w:cs="Tahoma"/>
          <w:b/>
          <w:bCs/>
          <w:color w:val="C00000"/>
          <w:sz w:val="18"/>
          <w:lang w:val="en-GB"/>
        </w:rPr>
      </w:pPr>
      <w:proofErr w:type="gramStart"/>
      <w:r w:rsidRPr="002907FD">
        <w:rPr>
          <w:rFonts w:eastAsia="Tahoma" w:cs="Tahoma" w:hint="cs"/>
          <w:b/>
          <w:bCs/>
          <w:color w:val="C00000"/>
          <w:sz w:val="18"/>
          <w:rtl/>
          <w:lang w:val="en-GB"/>
        </w:rPr>
        <w:lastRenderedPageBreak/>
        <w:t>4</w:t>
      </w:r>
      <w:r w:rsidR="001842CF" w:rsidRPr="002907FD">
        <w:rPr>
          <w:rFonts w:eastAsia="Tahoma" w:cs="Tahoma" w:hint="cs"/>
          <w:b/>
          <w:bCs/>
          <w:color w:val="C00000"/>
          <w:sz w:val="18"/>
          <w:rtl/>
          <w:lang w:val="en-GB"/>
        </w:rPr>
        <w:t xml:space="preserve"> </w:t>
      </w:r>
      <w:r w:rsidR="00B633C4" w:rsidRPr="002907FD">
        <w:rPr>
          <w:rFonts w:eastAsia="Tahoma" w:cs="Tahoma"/>
          <w:b/>
          <w:bCs/>
          <w:color w:val="C00000"/>
          <w:sz w:val="18"/>
          <w:lang w:val="en-GB"/>
        </w:rPr>
        <w:t xml:space="preserve"> </w:t>
      </w:r>
      <w:r w:rsidR="00B633C4" w:rsidRPr="002907FD">
        <w:rPr>
          <w:rFonts w:eastAsia="Tahoma" w:cs="Tahoma"/>
          <w:b/>
          <w:bCs/>
          <w:color w:val="C00000"/>
          <w:sz w:val="18"/>
          <w:rtl/>
          <w:lang w:val="ar-SA"/>
        </w:rPr>
        <w:t>قالب</w:t>
      </w:r>
      <w:proofErr w:type="gramEnd"/>
      <w:r w:rsidR="00B633C4" w:rsidRPr="002907FD">
        <w:rPr>
          <w:rFonts w:eastAsia="Tahoma" w:cs="Tahoma"/>
          <w:b/>
          <w:bCs/>
          <w:color w:val="C00000"/>
          <w:sz w:val="18"/>
          <w:rtl/>
          <w:lang w:val="ar-SA"/>
        </w:rPr>
        <w:t xml:space="preserve"> استقبال المولود</w:t>
      </w:r>
    </w:p>
    <w:p w14:paraId="1FB1BD64" w14:textId="77777777" w:rsidR="001842CF" w:rsidRDefault="001842CF" w:rsidP="00B633C4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ar-SA"/>
        </w:rPr>
      </w:pPr>
    </w:p>
    <w:p w14:paraId="15FE2C03" w14:textId="0AC5A24A" w:rsidR="00B633C4" w:rsidRPr="001842CF" w:rsidRDefault="00E638B6" w:rsidP="001842CF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 w:hint="cs"/>
          <w:b/>
          <w:color w:val="auto"/>
          <w:sz w:val="18"/>
          <w:rtl/>
          <w:lang w:val="ar-SA"/>
        </w:rPr>
        <w:t>*</w:t>
      </w:r>
      <w:r w:rsidR="00F03A05">
        <w:rPr>
          <w:rFonts w:eastAsia="Tahoma" w:cs="Tahoma" w:hint="cs"/>
          <w:b/>
          <w:color w:val="auto"/>
          <w:sz w:val="18"/>
          <w:rtl/>
          <w:lang w:val="ar-SA"/>
        </w:rPr>
        <w:t>أهلين وسهلين</w:t>
      </w:r>
      <w:r w:rsidR="001842CF">
        <w:rPr>
          <w:rFonts w:eastAsia="Tahoma" w:cs="Tahoma" w:hint="cs"/>
          <w:b/>
          <w:color w:val="auto"/>
          <w:sz w:val="18"/>
          <w:rtl/>
          <w:lang w:val="ar-SA"/>
        </w:rPr>
        <w:t xml:space="preserve"> </w:t>
      </w:r>
      <w:r w:rsidR="00B633C4" w:rsidRPr="001842CF">
        <w:rPr>
          <w:rFonts w:eastAsia="Tahoma" w:cs="Tahoma"/>
          <w:b/>
          <w:color w:val="auto"/>
          <w:sz w:val="18"/>
          <w:lang w:val="en-GB"/>
        </w:rPr>
        <w:t>{{1</w:t>
      </w:r>
      <w:proofErr w:type="gramStart"/>
      <w:r w:rsidR="00B633C4" w:rsidRPr="001842CF">
        <w:rPr>
          <w:rFonts w:eastAsia="Tahoma" w:cs="Tahoma"/>
          <w:b/>
          <w:color w:val="auto"/>
          <w:sz w:val="18"/>
          <w:lang w:val="en-GB"/>
        </w:rPr>
        <w:t>}}</w:t>
      </w:r>
      <w:r>
        <w:rPr>
          <w:rFonts w:eastAsia="Tahoma" w:cs="Tahoma" w:hint="cs"/>
          <w:b/>
          <w:color w:val="auto"/>
          <w:sz w:val="18"/>
          <w:rtl/>
          <w:lang w:val="en-GB"/>
        </w:rPr>
        <w:t>*</w:t>
      </w:r>
      <w:proofErr w:type="gramEnd"/>
    </w:p>
    <w:p w14:paraId="219845C9" w14:textId="3DB557E7" w:rsidR="00B633C4" w:rsidRPr="001842CF" w:rsidRDefault="001842CF" w:rsidP="006F427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="00F03A05" w:rsidRPr="00F03A05">
        <w:rPr>
          <w:rFonts w:eastAsia="Tahoma" w:cs="Tahoma"/>
          <w:b/>
          <w:color w:val="auto"/>
          <w:sz w:val="18"/>
        </w:rPr>
        <w:t>"</w:t>
      </w:r>
      <w:r w:rsidR="006F4270" w:rsidRPr="006F4270">
        <w:rPr>
          <w:rtl/>
        </w:rPr>
        <w:t xml:space="preserve"> </w:t>
      </w:r>
      <w:r w:rsidR="006F4270" w:rsidRPr="006F4270">
        <w:rPr>
          <w:rFonts w:eastAsia="Tahoma" w:cs="Tahoma"/>
          <w:b/>
          <w:color w:val="auto"/>
          <w:sz w:val="18"/>
          <w:rtl/>
          <w:lang w:val="ar-SA"/>
        </w:rPr>
        <w:t>الحمد لله الذي أتمّ علينا نعمته و</w:t>
      </w:r>
      <w:r w:rsidR="006F4270">
        <w:rPr>
          <w:rFonts w:eastAsia="Tahoma" w:cs="Tahoma" w:hint="cs"/>
          <w:b/>
          <w:color w:val="auto"/>
          <w:sz w:val="18"/>
          <w:rtl/>
          <w:lang w:val="ar-SA"/>
        </w:rPr>
        <w:t>وهبنا</w:t>
      </w:r>
      <w:r w:rsidR="006F4270" w:rsidRPr="006F4270">
        <w:rPr>
          <w:rFonts w:eastAsia="Tahoma" w:cs="Tahoma"/>
          <w:b/>
          <w:color w:val="auto"/>
          <w:sz w:val="18"/>
          <w:rtl/>
          <w:lang w:val="ar-SA"/>
        </w:rPr>
        <w:t xml:space="preserve"> أجمل عطاياه </w:t>
      </w:r>
      <w:r w:rsidR="00F03A05">
        <w:rPr>
          <w:rFonts w:eastAsia="Tahoma" w:cs="Tahoma" w:hint="cs"/>
          <w:b/>
          <w:color w:val="auto"/>
          <w:sz w:val="18"/>
          <w:rtl/>
          <w:lang w:val="ar-SA"/>
        </w:rPr>
        <w:t>"</w:t>
      </w:r>
      <w:r w:rsidR="00F03A05">
        <w:rPr>
          <w:rFonts w:eastAsia="Tahoma" w:cs="Tahoma"/>
          <w:b/>
          <w:color w:val="auto"/>
          <w:sz w:val="18"/>
          <w:rtl/>
          <w:lang w:val="ar-SA"/>
        </w:rPr>
        <w:br/>
      </w:r>
      <w:r w:rsidR="00F03A05">
        <w:rPr>
          <w:rFonts w:eastAsia="Tahoma" w:cs="Tahoma"/>
          <w:b/>
          <w:color w:val="auto"/>
          <w:sz w:val="18"/>
          <w:rtl/>
          <w:lang w:val="ar-SA"/>
        </w:rPr>
        <w:br/>
      </w:r>
      <w:r w:rsidR="00F03A05">
        <w:rPr>
          <w:rFonts w:eastAsia="Tahoma" w:cs="Tahoma" w:hint="cs"/>
          <w:b/>
          <w:color w:val="auto"/>
          <w:sz w:val="18"/>
          <w:rtl/>
          <w:lang w:val="ar-SA"/>
        </w:rPr>
        <w:t>رزقنا ا</w:t>
      </w:r>
      <w:r w:rsidR="006F4270">
        <w:rPr>
          <w:rFonts w:eastAsia="Tahoma" w:cs="Tahoma" w:hint="cs"/>
          <w:b/>
          <w:color w:val="auto"/>
          <w:sz w:val="18"/>
          <w:rtl/>
          <w:lang w:val="ar-SA"/>
        </w:rPr>
        <w:t>لمولى تعالى</w:t>
      </w:r>
      <w:r w:rsidR="00F03A05">
        <w:rPr>
          <w:rFonts w:eastAsia="Tahoma" w:cs="Tahoma" w:hint="cs"/>
          <w:b/>
          <w:color w:val="auto"/>
          <w:sz w:val="18"/>
          <w:rtl/>
          <w:lang w:val="ar-SA"/>
        </w:rPr>
        <w:t xml:space="preserve"> بـقدوم</w:t>
      </w:r>
      <w:r w:rsidR="00F03A05">
        <w:rPr>
          <w:rFonts w:eastAsia="Tahoma" w:cs="Tahoma"/>
          <w:b/>
          <w:color w:val="auto"/>
          <w:sz w:val="18"/>
          <w:lang w:val="en-GB"/>
        </w:rPr>
        <w:t xml:space="preserve"> *</w:t>
      </w:r>
      <w:r w:rsidR="00F03A05" w:rsidRPr="000219C7">
        <w:rPr>
          <w:rFonts w:eastAsia="Tahoma" w:cs="Tahoma"/>
          <w:b/>
          <w:color w:val="auto"/>
          <w:sz w:val="18"/>
          <w:lang w:val="en-GB"/>
        </w:rPr>
        <w:t>{{</w:t>
      </w:r>
      <w:r w:rsidR="00F03A05">
        <w:rPr>
          <w:rFonts w:eastAsia="Tahoma" w:cs="Tahoma"/>
          <w:b/>
          <w:color w:val="auto"/>
          <w:sz w:val="18"/>
          <w:lang w:val="en-GB"/>
        </w:rPr>
        <w:t>2</w:t>
      </w:r>
      <w:proofErr w:type="gramStart"/>
      <w:r w:rsidR="00F03A05" w:rsidRPr="000219C7">
        <w:rPr>
          <w:rFonts w:eastAsia="Tahoma" w:cs="Tahoma"/>
          <w:b/>
          <w:color w:val="auto"/>
          <w:sz w:val="18"/>
          <w:lang w:val="en-GB"/>
        </w:rPr>
        <w:t>}}</w:t>
      </w:r>
      <w:r w:rsidR="00F03A05">
        <w:rPr>
          <w:rFonts w:eastAsia="Tahoma" w:cs="Tahoma"/>
          <w:b/>
          <w:color w:val="auto"/>
          <w:sz w:val="18"/>
          <w:lang w:val="en-GB"/>
        </w:rPr>
        <w:t>*</w:t>
      </w:r>
      <w:proofErr w:type="gramEnd"/>
      <w:r w:rsidR="00F03A05">
        <w:rPr>
          <w:rFonts w:eastAsia="Tahoma" w:cs="Tahoma"/>
          <w:b/>
          <w:color w:val="auto"/>
          <w:sz w:val="18"/>
          <w:lang w:val="en-GB"/>
        </w:rPr>
        <w:t xml:space="preserve"> </w:t>
      </w:r>
      <w:r w:rsidR="006F4270">
        <w:rPr>
          <w:rFonts w:eastAsia="Tahoma" w:cs="Tahoma" w:hint="cs"/>
          <w:b/>
          <w:color w:val="auto"/>
          <w:sz w:val="18"/>
          <w:rtl/>
          <w:lang w:val="en-GB"/>
        </w:rPr>
        <w:t xml:space="preserve">وأتمنى تشريفكم لمشاركتنا </w:t>
      </w:r>
      <w:r w:rsidR="006F4270" w:rsidRPr="001842CF">
        <w:rPr>
          <w:rFonts w:eastAsia="Tahoma" w:cs="Tahoma"/>
          <w:b/>
          <w:color w:val="auto"/>
          <w:sz w:val="18"/>
          <w:rtl/>
          <w:lang w:val="ar-SA"/>
        </w:rPr>
        <w:t xml:space="preserve">فرحة استقبال </w:t>
      </w:r>
      <w:r w:rsidR="006F4270">
        <w:rPr>
          <w:rFonts w:eastAsia="Tahoma" w:cs="Tahoma" w:hint="cs"/>
          <w:b/>
          <w:color w:val="auto"/>
          <w:sz w:val="18"/>
          <w:rtl/>
          <w:lang w:val="ar-SA"/>
        </w:rPr>
        <w:t xml:space="preserve">الهدية الغالية، </w:t>
      </w:r>
      <w:r w:rsidR="00F03A05">
        <w:rPr>
          <w:rFonts w:eastAsia="Tahoma" w:cs="Tahoma" w:hint="cs"/>
          <w:b/>
          <w:color w:val="auto"/>
          <w:sz w:val="18"/>
          <w:rtl/>
          <w:lang w:val="en-GB"/>
        </w:rPr>
        <w:t>وبحضوركم تكبر فرحتنا</w:t>
      </w:r>
      <w:r w:rsidR="006F4270">
        <w:rPr>
          <w:rFonts w:eastAsia="Tahoma" w:cs="Tahoma" w:hint="cs"/>
          <w:b/>
          <w:color w:val="auto"/>
          <w:sz w:val="18"/>
          <w:rtl/>
          <w:lang w:val="en-GB"/>
        </w:rPr>
        <w:t>.</w:t>
      </w:r>
      <w:r w:rsidR="00F03A05">
        <w:rPr>
          <w:rFonts w:eastAsia="Tahoma" w:cs="Tahoma"/>
          <w:b/>
          <w:color w:val="auto"/>
          <w:sz w:val="18"/>
          <w:rtl/>
          <w:lang w:val="ar-SA"/>
        </w:rPr>
        <w:br/>
      </w:r>
      <w:r w:rsidR="00F03A05">
        <w:rPr>
          <w:rFonts w:eastAsia="Tahoma" w:cs="Tahoma"/>
          <w:b/>
          <w:color w:val="auto"/>
          <w:sz w:val="18"/>
          <w:rtl/>
          <w:lang w:val="ar-SA"/>
        </w:rPr>
        <w:br/>
      </w:r>
      <w:proofErr w:type="gramStart"/>
      <w:r w:rsidR="00F1153F" w:rsidRPr="00B633C4">
        <w:rPr>
          <w:rFonts w:eastAsia="Tahoma" w:cs="Tahoma"/>
          <w:b/>
          <w:color w:val="auto"/>
          <w:sz w:val="18"/>
          <w:rtl/>
          <w:lang w:val="ar-SA"/>
        </w:rPr>
        <w:t>اليوم</w:t>
      </w:r>
      <w:r w:rsidR="00F1153F" w:rsidRPr="00B633C4">
        <w:rPr>
          <w:rFonts w:eastAsia="Tahoma" w:cs="Tahoma"/>
          <w:b/>
          <w:color w:val="auto"/>
          <w:sz w:val="18"/>
          <w:lang w:val="en-GB"/>
        </w:rPr>
        <w:t xml:space="preserve">  {</w:t>
      </w:r>
      <w:proofErr w:type="gramEnd"/>
      <w:r w:rsidR="00F1153F" w:rsidRPr="00B633C4">
        <w:rPr>
          <w:rFonts w:eastAsia="Tahoma" w:cs="Tahoma"/>
          <w:b/>
          <w:color w:val="auto"/>
          <w:sz w:val="18"/>
          <w:lang w:val="en-GB"/>
        </w:rPr>
        <w:t>{</w:t>
      </w:r>
      <w:r w:rsidR="004146C0">
        <w:rPr>
          <w:rFonts w:eastAsia="Tahoma" w:cs="Tahoma"/>
          <w:b/>
          <w:color w:val="auto"/>
          <w:sz w:val="18"/>
          <w:lang w:val="en-GB"/>
        </w:rPr>
        <w:t>3</w:t>
      </w:r>
      <w:r w:rsidR="00F1153F" w:rsidRPr="00B633C4">
        <w:rPr>
          <w:rFonts w:eastAsia="Tahoma" w:cs="Tahoma"/>
          <w:b/>
          <w:color w:val="auto"/>
          <w:sz w:val="18"/>
          <w:lang w:val="en-GB"/>
        </w:rPr>
        <w:t>}</w:t>
      </w:r>
      <w:proofErr w:type="gramStart"/>
      <w:r w:rsidR="00F1153F" w:rsidRPr="00B633C4">
        <w:rPr>
          <w:rFonts w:eastAsia="Tahoma" w:cs="Tahoma"/>
          <w:b/>
          <w:color w:val="auto"/>
          <w:sz w:val="18"/>
          <w:lang w:val="en-GB"/>
        </w:rPr>
        <w:t>}</w:t>
      </w:r>
      <w:r w:rsidR="00F1153F">
        <w:rPr>
          <w:rFonts w:eastAsia="Tahoma" w:cs="Tahoma"/>
          <w:b/>
          <w:color w:val="auto"/>
          <w:sz w:val="18"/>
          <w:lang w:val="en-GB"/>
        </w:rPr>
        <w:t xml:space="preserve"> :</w:t>
      </w:r>
      <w:proofErr w:type="gramEnd"/>
      <w:r w:rsidR="00F1153F">
        <w:rPr>
          <w:rFonts w:eastAsia="Tahoma" w:cs="Tahoma"/>
          <w:b/>
          <w:color w:val="auto"/>
          <w:sz w:val="18"/>
          <w:lang w:val="en-GB"/>
        </w:rPr>
        <w:t xml:space="preserve"> </w:t>
      </w:r>
      <w:r w:rsidR="00F1153F" w:rsidRPr="00B633C4">
        <w:rPr>
          <w:rFonts w:eastAsia="Tahoma" w:cs="Tahoma"/>
          <w:b/>
          <w:color w:val="auto"/>
          <w:sz w:val="18"/>
          <w:lang w:val="en-GB"/>
        </w:rPr>
        <w:br/>
      </w:r>
      <w:r w:rsidR="00F1153F" w:rsidRPr="00B633C4">
        <w:rPr>
          <w:rFonts w:eastAsia="Tahoma" w:cs="Tahoma"/>
          <w:b/>
          <w:color w:val="auto"/>
          <w:sz w:val="18"/>
          <w:rtl/>
          <w:lang w:val="ar-SA"/>
        </w:rPr>
        <w:t>التاريخ</w:t>
      </w:r>
      <w:r w:rsidR="00F1153F" w:rsidRPr="00B633C4">
        <w:rPr>
          <w:rFonts w:eastAsia="Tahoma" w:cs="Tahoma"/>
          <w:b/>
          <w:color w:val="auto"/>
          <w:sz w:val="18"/>
          <w:lang w:val="en-GB"/>
        </w:rPr>
        <w:t xml:space="preserve"> {{</w:t>
      </w:r>
      <w:r w:rsidR="004146C0">
        <w:rPr>
          <w:rFonts w:eastAsia="Tahoma" w:cs="Tahoma"/>
          <w:b/>
          <w:color w:val="auto"/>
          <w:sz w:val="18"/>
          <w:lang w:val="en-GB"/>
        </w:rPr>
        <w:t>4</w:t>
      </w:r>
      <w:r w:rsidR="00F1153F" w:rsidRPr="00B633C4">
        <w:rPr>
          <w:rFonts w:eastAsia="Tahoma" w:cs="Tahoma"/>
          <w:b/>
          <w:color w:val="auto"/>
          <w:sz w:val="18"/>
          <w:lang w:val="en-GB"/>
        </w:rPr>
        <w:t>}</w:t>
      </w:r>
      <w:proofErr w:type="gramStart"/>
      <w:r w:rsidR="00F1153F" w:rsidRPr="00B633C4">
        <w:rPr>
          <w:rFonts w:eastAsia="Tahoma" w:cs="Tahoma"/>
          <w:b/>
          <w:color w:val="auto"/>
          <w:sz w:val="18"/>
          <w:lang w:val="en-GB"/>
        </w:rPr>
        <w:t>}</w:t>
      </w:r>
      <w:r w:rsidR="00F1153F">
        <w:rPr>
          <w:rFonts w:eastAsia="Tahoma" w:cs="Tahoma"/>
          <w:b/>
          <w:color w:val="auto"/>
          <w:sz w:val="18"/>
          <w:lang w:val="en-GB"/>
        </w:rPr>
        <w:t xml:space="preserve"> :</w:t>
      </w:r>
      <w:proofErr w:type="gramEnd"/>
      <w:r w:rsidR="00F1153F">
        <w:rPr>
          <w:rFonts w:eastAsia="Tahoma" w:cs="Tahoma"/>
          <w:b/>
          <w:color w:val="auto"/>
          <w:sz w:val="18"/>
          <w:lang w:val="en-GB"/>
        </w:rPr>
        <w:t xml:space="preserve"> </w:t>
      </w:r>
      <w:r w:rsidR="00F1153F" w:rsidRPr="00B633C4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="00F1153F" w:rsidRPr="00B633C4">
        <w:rPr>
          <w:rFonts w:eastAsia="Tahoma" w:cs="Tahoma"/>
          <w:b/>
          <w:color w:val="auto"/>
          <w:sz w:val="18"/>
          <w:rtl/>
          <w:lang w:val="ar-SA"/>
        </w:rPr>
        <w:t>ال</w:t>
      </w:r>
      <w:r w:rsidR="00F1153F">
        <w:rPr>
          <w:rFonts w:eastAsia="Tahoma" w:cs="Tahoma" w:hint="cs"/>
          <w:b/>
          <w:color w:val="auto"/>
          <w:sz w:val="18"/>
          <w:rtl/>
          <w:lang w:val="en-GB"/>
        </w:rPr>
        <w:t>وقت :</w:t>
      </w:r>
      <w:proofErr w:type="gramEnd"/>
      <w:r w:rsidR="00F1153F">
        <w:rPr>
          <w:rFonts w:eastAsia="Tahoma" w:cs="Tahoma" w:hint="cs"/>
          <w:b/>
          <w:color w:val="auto"/>
          <w:sz w:val="18"/>
          <w:rtl/>
          <w:lang w:val="en-GB"/>
        </w:rPr>
        <w:t xml:space="preserve"> </w:t>
      </w:r>
      <w:r w:rsidR="00F1153F" w:rsidRPr="00B633C4">
        <w:rPr>
          <w:rFonts w:eastAsia="Tahoma" w:cs="Tahoma"/>
          <w:b/>
          <w:color w:val="auto"/>
          <w:sz w:val="18"/>
          <w:lang w:val="en-GB"/>
        </w:rPr>
        <w:t>{{</w:t>
      </w:r>
      <w:r w:rsidR="004146C0">
        <w:rPr>
          <w:rFonts w:eastAsia="Tahoma" w:cs="Tahoma"/>
          <w:b/>
          <w:color w:val="auto"/>
          <w:sz w:val="18"/>
          <w:lang w:val="en-GB"/>
        </w:rPr>
        <w:t>5</w:t>
      </w:r>
      <w:r w:rsidR="00F1153F" w:rsidRPr="00B633C4">
        <w:rPr>
          <w:rFonts w:eastAsia="Tahoma" w:cs="Tahoma"/>
          <w:b/>
          <w:color w:val="auto"/>
          <w:sz w:val="18"/>
          <w:lang w:val="en-GB"/>
        </w:rPr>
        <w:t>}}</w:t>
      </w:r>
      <w:r w:rsidR="00F1153F" w:rsidRPr="00B633C4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="00F1153F" w:rsidRPr="00B633C4">
        <w:rPr>
          <w:rFonts w:eastAsia="Tahoma" w:cs="Tahoma"/>
          <w:b/>
          <w:color w:val="auto"/>
          <w:sz w:val="18"/>
          <w:rtl/>
          <w:lang w:val="ar-SA"/>
        </w:rPr>
        <w:t>الم</w:t>
      </w:r>
      <w:r w:rsidR="00F1153F">
        <w:rPr>
          <w:rFonts w:eastAsia="Tahoma" w:cs="Tahoma" w:hint="cs"/>
          <w:b/>
          <w:color w:val="auto"/>
          <w:sz w:val="18"/>
          <w:rtl/>
          <w:lang w:val="ar-SA"/>
        </w:rPr>
        <w:t>وقع</w:t>
      </w:r>
      <w:r w:rsidR="00F1153F" w:rsidRPr="00B633C4">
        <w:rPr>
          <w:rFonts w:eastAsia="Tahoma" w:cs="Tahoma"/>
          <w:b/>
          <w:color w:val="auto"/>
          <w:sz w:val="18"/>
          <w:lang w:val="en-GB"/>
        </w:rPr>
        <w:t xml:space="preserve"> </w:t>
      </w:r>
      <w:r w:rsidR="00F1153F">
        <w:rPr>
          <w:rFonts w:eastAsia="Tahoma" w:cs="Tahoma" w:hint="cs"/>
          <w:b/>
          <w:color w:val="auto"/>
          <w:sz w:val="18"/>
          <w:rtl/>
          <w:lang w:val="en-GB"/>
        </w:rPr>
        <w:t>:</w:t>
      </w:r>
      <w:proofErr w:type="gramEnd"/>
      <w:r w:rsidR="00F1153F">
        <w:rPr>
          <w:rFonts w:eastAsia="Tahoma" w:cs="Tahoma" w:hint="cs"/>
          <w:b/>
          <w:color w:val="auto"/>
          <w:sz w:val="18"/>
          <w:rtl/>
          <w:lang w:val="en-GB"/>
        </w:rPr>
        <w:t xml:space="preserve"> </w:t>
      </w:r>
      <w:r w:rsidR="00F1153F" w:rsidRPr="00B633C4">
        <w:rPr>
          <w:rFonts w:eastAsia="Tahoma" w:cs="Tahoma"/>
          <w:b/>
          <w:color w:val="auto"/>
          <w:sz w:val="18"/>
          <w:lang w:val="en-GB"/>
        </w:rPr>
        <w:t>{{</w:t>
      </w:r>
      <w:r w:rsidR="004146C0">
        <w:rPr>
          <w:rFonts w:eastAsia="Tahoma" w:cs="Tahoma"/>
          <w:b/>
          <w:color w:val="auto"/>
          <w:sz w:val="18"/>
          <w:lang w:val="en-GB"/>
        </w:rPr>
        <w:t>6</w:t>
      </w:r>
      <w:r w:rsidR="00F1153F" w:rsidRPr="00B633C4">
        <w:rPr>
          <w:rFonts w:eastAsia="Tahoma" w:cs="Tahoma"/>
          <w:b/>
          <w:color w:val="auto"/>
          <w:sz w:val="18"/>
          <w:lang w:val="en-GB"/>
        </w:rPr>
        <w:t>}}</w:t>
      </w:r>
    </w:p>
    <w:p w14:paraId="2F2FCABC" w14:textId="77777777" w:rsidR="006F4270" w:rsidRDefault="001842CF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>يرجى الرد على هذه الرسالة لتأكيد الحضور أو الاعتذار</w:t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t>.</w:t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br/>
      </w:r>
    </w:p>
    <w:p w14:paraId="69B9E6CA" w14:textId="44FDAB1A" w:rsidR="00B633C4" w:rsidRPr="00B633C4" w:rsidRDefault="006F4270" w:rsidP="006F427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 w:hint="cs"/>
          <w:b/>
          <w:color w:val="auto"/>
          <w:sz w:val="18"/>
          <w:rtl/>
          <w:lang w:val="en-GB"/>
        </w:rPr>
        <w:t xml:space="preserve">تحياتنا لكم </w:t>
      </w:r>
      <w:r>
        <w:rPr>
          <w:rFonts w:eastAsia="Tahoma" w:cs="Tahoma"/>
          <w:b/>
          <w:color w:val="auto"/>
          <w:sz w:val="18"/>
          <w:lang w:val="en-GB"/>
        </w:rPr>
        <w:t>*</w:t>
      </w:r>
      <w:r w:rsidRPr="000219C7">
        <w:rPr>
          <w:rFonts w:eastAsia="Tahoma" w:cs="Tahoma"/>
          <w:b/>
          <w:color w:val="auto"/>
          <w:sz w:val="18"/>
          <w:lang w:val="en-GB"/>
        </w:rPr>
        <w:t>{{</w:t>
      </w:r>
      <w:r w:rsidR="004146C0">
        <w:rPr>
          <w:rFonts w:eastAsia="Tahoma" w:cs="Tahoma"/>
          <w:b/>
          <w:color w:val="auto"/>
          <w:sz w:val="18"/>
          <w:lang w:val="en-GB"/>
        </w:rPr>
        <w:t>7</w:t>
      </w:r>
      <w:proofErr w:type="gramStart"/>
      <w:r w:rsidRPr="000219C7">
        <w:rPr>
          <w:rFonts w:eastAsia="Tahoma" w:cs="Tahoma"/>
          <w:b/>
          <w:color w:val="auto"/>
          <w:sz w:val="18"/>
          <w:lang w:val="en-GB"/>
        </w:rPr>
        <w:t>}}</w:t>
      </w:r>
      <w:r>
        <w:rPr>
          <w:rFonts w:eastAsia="Tahoma" w:cs="Tahoma"/>
          <w:b/>
          <w:color w:val="auto"/>
          <w:sz w:val="18"/>
          <w:lang w:val="en-GB"/>
        </w:rPr>
        <w:t>*</w:t>
      </w:r>
      <w:proofErr w:type="gramEnd"/>
      <w:r w:rsidR="001842CF">
        <w:rPr>
          <w:rFonts w:eastAsia="Tahoma" w:cs="Tahoma"/>
          <w:b/>
          <w:color w:val="auto"/>
          <w:sz w:val="18"/>
          <w:rtl/>
          <w:lang w:val="en-GB"/>
        </w:rPr>
        <w:br/>
      </w:r>
      <w:r w:rsidR="004146C0">
        <w:rPr>
          <w:rFonts w:eastAsia="Tahoma" w:cs="Tahoma"/>
          <w:b/>
          <w:color w:val="auto"/>
          <w:sz w:val="18"/>
          <w:lang w:val="en-GB"/>
        </w:rPr>
        <w:br/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t>.......</w:t>
      </w:r>
    </w:p>
    <w:p w14:paraId="1BD7CB1F" w14:textId="1D7F1ED9" w:rsidR="00B633C4" w:rsidRPr="00B633C4" w:rsidRDefault="001842CF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>للاستفسارات يرجى التواصل مع خدمة المدعوين</w:t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t>:</w:t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br/>
        <w:t>+966552619282</w:t>
      </w:r>
    </w:p>
    <w:p w14:paraId="409821C7" w14:textId="30CF2308" w:rsidR="00B633C4" w:rsidRPr="00B633C4" w:rsidRDefault="001842CF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>وتحية طيبة</w:t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br/>
      </w:r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>منصة هلا – إدارة الدعوات</w:t>
      </w:r>
    </w:p>
    <w:p w14:paraId="5D18BB03" w14:textId="77777777" w:rsidR="001842CF" w:rsidRDefault="001842CF" w:rsidP="00B633C4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ar-SA"/>
        </w:rPr>
      </w:pPr>
    </w:p>
    <w:p w14:paraId="2754AE01" w14:textId="157FA63A" w:rsidR="00B633C4" w:rsidRPr="00B633C4" w:rsidRDefault="00B633C4" w:rsidP="001842CF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 w:rsidRPr="00B633C4">
        <w:rPr>
          <w:rFonts w:eastAsia="Tahoma" w:cs="Tahoma"/>
          <w:b/>
          <w:bCs/>
          <w:color w:val="auto"/>
          <w:sz w:val="18"/>
          <w:rtl/>
          <w:lang w:val="ar-SA"/>
        </w:rPr>
        <w:t>مثال</w:t>
      </w:r>
      <w:r w:rsidRPr="00B633C4">
        <w:rPr>
          <w:rFonts w:eastAsia="Tahoma" w:cs="Tahoma"/>
          <w:b/>
          <w:bCs/>
          <w:color w:val="auto"/>
          <w:sz w:val="18"/>
          <w:lang w:val="en-GB"/>
        </w:rPr>
        <w:t>:</w:t>
      </w:r>
    </w:p>
    <w:p w14:paraId="1D87349F" w14:textId="77777777" w:rsidR="004146C0" w:rsidRPr="004146C0" w:rsidRDefault="000219C7" w:rsidP="004146C0">
      <w:pPr>
        <w:bidi/>
        <w:spacing w:after="40" w:line="288" w:lineRule="auto"/>
        <w:rPr>
          <w:rFonts w:eastAsia="Tahoma" w:cs="Tahoma"/>
          <w:bCs/>
          <w:color w:val="auto"/>
          <w:sz w:val="18"/>
          <w:lang w:val="en-GB"/>
        </w:rPr>
      </w:pPr>
      <w:r w:rsidRPr="004146C0">
        <w:rPr>
          <w:rFonts w:eastAsia="Tahoma" w:cs="Tahoma"/>
          <w:bCs/>
          <w:color w:val="auto"/>
          <w:sz w:val="18"/>
          <w:rtl/>
          <w:lang w:val="ar-SA"/>
        </w:rPr>
        <w:br/>
      </w:r>
      <w:r w:rsidR="004146C0" w:rsidRPr="004146C0">
        <w:rPr>
          <w:rFonts w:eastAsia="Tahoma" w:cs="Tahoma"/>
          <w:bCs/>
          <w:color w:val="auto"/>
          <w:sz w:val="18"/>
          <w:rtl/>
          <w:lang w:val="ar-SA"/>
        </w:rPr>
        <w:t xml:space="preserve">أهلين وسهلين سارة </w:t>
      </w:r>
      <w:r w:rsidR="004146C0" w:rsidRPr="004146C0">
        <w:rPr>
          <w:rFonts w:ascii="Segoe UI Emoji" w:eastAsia="Tahoma" w:hAnsi="Segoe UI Emoji" w:cs="Segoe UI Emoji"/>
          <w:bCs/>
          <w:color w:val="auto"/>
          <w:sz w:val="18"/>
          <w:lang w:val="en-GB"/>
        </w:rPr>
        <w:t>🌸</w:t>
      </w:r>
    </w:p>
    <w:p w14:paraId="66FA728A" w14:textId="567806E8" w:rsidR="004146C0" w:rsidRPr="004146C0" w:rsidRDefault="004146C0" w:rsidP="004146C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lang w:val="en-GB"/>
        </w:rPr>
        <w:br/>
      </w:r>
      <w:r w:rsidRPr="004146C0">
        <w:rPr>
          <w:rFonts w:eastAsia="Tahoma" w:cs="Tahoma"/>
          <w:b/>
          <w:color w:val="auto"/>
          <w:sz w:val="18"/>
          <w:lang w:val="en-GB"/>
        </w:rPr>
        <w:t>"</w:t>
      </w:r>
      <w:r w:rsidRPr="004146C0">
        <w:rPr>
          <w:rFonts w:eastAsia="Tahoma" w:cs="Tahoma"/>
          <w:b/>
          <w:color w:val="auto"/>
          <w:sz w:val="18"/>
          <w:rtl/>
          <w:lang w:val="ar-SA"/>
        </w:rPr>
        <w:t>الحمد لله الذي أتمّ علينا نعمته ووهبنا أجمل عطاياه</w:t>
      </w:r>
      <w:r w:rsidRPr="004146C0">
        <w:rPr>
          <w:rFonts w:eastAsia="Tahoma" w:cs="Tahoma"/>
          <w:b/>
          <w:color w:val="auto"/>
          <w:sz w:val="18"/>
          <w:lang w:val="en-GB"/>
        </w:rPr>
        <w:t>"</w:t>
      </w:r>
    </w:p>
    <w:p w14:paraId="31091839" w14:textId="55ADC527" w:rsidR="004146C0" w:rsidRPr="004146C0" w:rsidRDefault="004146C0" w:rsidP="004146C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lang w:val="en-GB"/>
        </w:rPr>
        <w:br/>
      </w:r>
      <w:r w:rsidRPr="004146C0">
        <w:rPr>
          <w:rFonts w:eastAsia="Tahoma" w:cs="Tahoma"/>
          <w:b/>
          <w:color w:val="auto"/>
          <w:sz w:val="18"/>
          <w:rtl/>
          <w:lang w:val="ar-SA"/>
        </w:rPr>
        <w:t>رزقنا المولى تعالى بقدوم</w:t>
      </w:r>
      <w:r w:rsidRPr="005F098D">
        <w:rPr>
          <w:rFonts w:eastAsia="Tahoma" w:cs="Tahoma"/>
          <w:bCs/>
          <w:color w:val="auto"/>
          <w:sz w:val="18"/>
          <w:rtl/>
          <w:lang w:val="ar-SA"/>
        </w:rPr>
        <w:t xml:space="preserve"> </w:t>
      </w:r>
      <w:r w:rsidRPr="005F098D">
        <w:rPr>
          <w:rFonts w:eastAsia="Tahoma" w:cs="Tahoma"/>
          <w:bCs/>
          <w:i/>
          <w:iCs/>
          <w:color w:val="auto"/>
          <w:sz w:val="18"/>
          <w:rtl/>
          <w:lang w:val="ar-SA"/>
        </w:rPr>
        <w:t>جود</w:t>
      </w:r>
      <w:r w:rsidRPr="004146C0">
        <w:rPr>
          <w:rFonts w:eastAsia="Tahoma" w:cs="Tahoma"/>
          <w:b/>
          <w:color w:val="auto"/>
          <w:sz w:val="18"/>
          <w:rtl/>
          <w:lang w:val="ar-SA"/>
        </w:rPr>
        <w:t>، وأتمنى تشريفكم لمشاركتنا فرحة استقبال الهدية الغالية، وبحضوركم تكبر فرحتنا</w:t>
      </w:r>
      <w:r w:rsidRPr="004146C0">
        <w:rPr>
          <w:rFonts w:eastAsia="Tahoma" w:cs="Tahoma"/>
          <w:b/>
          <w:color w:val="auto"/>
          <w:sz w:val="18"/>
          <w:lang w:val="en-GB"/>
        </w:rPr>
        <w:t>.</w:t>
      </w:r>
    </w:p>
    <w:p w14:paraId="44F31D12" w14:textId="06713EF7" w:rsidR="004146C0" w:rsidRPr="004146C0" w:rsidRDefault="004146C0" w:rsidP="004146C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4146C0">
        <w:rPr>
          <w:rFonts w:eastAsia="Tahoma" w:cs="Tahoma"/>
          <w:b/>
          <w:color w:val="auto"/>
          <w:sz w:val="18"/>
          <w:rtl/>
          <w:lang w:val="ar-SA"/>
        </w:rPr>
        <w:t>اليوم :</w:t>
      </w:r>
      <w:proofErr w:type="gramEnd"/>
      <w:r w:rsidRPr="004146C0">
        <w:rPr>
          <w:rFonts w:eastAsia="Tahoma" w:cs="Tahoma"/>
          <w:b/>
          <w:color w:val="auto"/>
          <w:sz w:val="18"/>
          <w:rtl/>
          <w:lang w:val="ar-SA"/>
        </w:rPr>
        <w:t xml:space="preserve"> الخميس</w:t>
      </w:r>
      <w:r w:rsidRPr="004146C0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4146C0">
        <w:rPr>
          <w:rFonts w:eastAsia="Tahoma" w:cs="Tahoma"/>
          <w:b/>
          <w:color w:val="auto"/>
          <w:sz w:val="18"/>
          <w:rtl/>
          <w:lang w:val="ar-SA"/>
        </w:rPr>
        <w:t>التاريخ :</w:t>
      </w:r>
      <w:proofErr w:type="gramEnd"/>
      <w:r w:rsidRPr="004146C0">
        <w:rPr>
          <w:rFonts w:eastAsia="Tahoma" w:cs="Tahoma"/>
          <w:b/>
          <w:color w:val="auto"/>
          <w:sz w:val="18"/>
          <w:rtl/>
          <w:lang w:val="ar-SA"/>
        </w:rPr>
        <w:t xml:space="preserve"> 24-10-2026</w:t>
      </w:r>
      <w:r w:rsidRPr="004146C0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4146C0">
        <w:rPr>
          <w:rFonts w:eastAsia="Tahoma" w:cs="Tahoma"/>
          <w:b/>
          <w:color w:val="auto"/>
          <w:sz w:val="18"/>
          <w:rtl/>
          <w:lang w:val="ar-SA"/>
        </w:rPr>
        <w:t>الوقت :</w:t>
      </w:r>
      <w:proofErr w:type="gramEnd"/>
      <w:r w:rsidRPr="004146C0">
        <w:rPr>
          <w:rFonts w:eastAsia="Tahoma" w:cs="Tahoma"/>
          <w:b/>
          <w:color w:val="auto"/>
          <w:sz w:val="18"/>
          <w:rtl/>
          <w:lang w:val="ar-SA"/>
        </w:rPr>
        <w:t xml:space="preserve"> 7:30 مساءً</w:t>
      </w:r>
      <w:r w:rsidRPr="004146C0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4146C0">
        <w:rPr>
          <w:rFonts w:eastAsia="Tahoma" w:cs="Tahoma"/>
          <w:b/>
          <w:color w:val="auto"/>
          <w:sz w:val="18"/>
          <w:rtl/>
          <w:lang w:val="ar-SA"/>
        </w:rPr>
        <w:t>الموقع :</w:t>
      </w:r>
      <w:proofErr w:type="gramEnd"/>
      <w:r w:rsidRPr="004146C0">
        <w:rPr>
          <w:rFonts w:eastAsia="Tahoma" w:cs="Tahoma"/>
          <w:b/>
          <w:color w:val="auto"/>
          <w:sz w:val="18"/>
          <w:rtl/>
          <w:lang w:val="ar-SA"/>
        </w:rPr>
        <w:t xml:space="preserve"> منزل العائلة – حي النهضة، جدة</w:t>
      </w:r>
    </w:p>
    <w:p w14:paraId="3DAF17A0" w14:textId="41893C62" w:rsidR="004146C0" w:rsidRPr="004146C0" w:rsidRDefault="004146C0" w:rsidP="004146C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lang w:val="en-GB"/>
        </w:rPr>
        <w:br/>
      </w:r>
      <w:r w:rsidRPr="004146C0">
        <w:rPr>
          <w:rFonts w:eastAsia="Tahoma" w:cs="Tahoma"/>
          <w:b/>
          <w:color w:val="auto"/>
          <w:sz w:val="18"/>
          <w:rtl/>
          <w:lang w:val="ar-SA"/>
        </w:rPr>
        <w:t>يرجى الرد على هذه الرسالة لتأكيد الحضور أو الاعتذار</w:t>
      </w:r>
      <w:r w:rsidRPr="004146C0">
        <w:rPr>
          <w:rFonts w:eastAsia="Tahoma" w:cs="Tahoma"/>
          <w:b/>
          <w:color w:val="auto"/>
          <w:sz w:val="18"/>
          <w:lang w:val="en-GB"/>
        </w:rPr>
        <w:t>.</w:t>
      </w:r>
    </w:p>
    <w:p w14:paraId="012A3809" w14:textId="134A2FB1" w:rsidR="004146C0" w:rsidRPr="004146C0" w:rsidRDefault="004146C0" w:rsidP="004146C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lang w:val="en-GB"/>
        </w:rPr>
        <w:br/>
      </w:r>
      <w:r w:rsidRPr="005F098D">
        <w:rPr>
          <w:rFonts w:eastAsia="Tahoma" w:cs="Tahoma"/>
          <w:b/>
          <w:color w:val="auto"/>
          <w:sz w:val="18"/>
          <w:rtl/>
          <w:lang w:val="ar-SA"/>
        </w:rPr>
        <w:t xml:space="preserve">تحياتنا لكم </w:t>
      </w:r>
      <w:r w:rsidRPr="005F098D">
        <w:rPr>
          <w:rFonts w:eastAsia="Tahoma" w:cs="Tahoma"/>
          <w:bCs/>
          <w:color w:val="auto"/>
          <w:sz w:val="18"/>
          <w:rtl/>
          <w:lang w:val="ar-SA"/>
        </w:rPr>
        <w:t xml:space="preserve">لينا </w:t>
      </w:r>
      <w:proofErr w:type="gramStart"/>
      <w:r w:rsidRPr="005F098D">
        <w:rPr>
          <w:rFonts w:eastAsia="Tahoma" w:cs="Tahoma"/>
          <w:bCs/>
          <w:color w:val="auto"/>
          <w:sz w:val="18"/>
          <w:rtl/>
          <w:lang w:val="ar-SA"/>
        </w:rPr>
        <w:t>وعبدالعزيز</w:t>
      </w:r>
      <w:proofErr w:type="gramEnd"/>
      <w:r w:rsidRPr="004146C0">
        <w:rPr>
          <w:rFonts w:eastAsia="Tahoma" w:cs="Tahoma"/>
          <w:b/>
          <w:color w:val="auto"/>
          <w:sz w:val="18"/>
          <w:lang w:val="en-GB"/>
        </w:rPr>
        <w:br/>
      </w:r>
      <w:r>
        <w:rPr>
          <w:rFonts w:eastAsia="Tahoma" w:cs="Tahoma"/>
          <w:b/>
          <w:color w:val="auto"/>
          <w:sz w:val="18"/>
          <w:lang w:val="en-GB"/>
        </w:rPr>
        <w:br/>
      </w:r>
      <w:r w:rsidRPr="004146C0">
        <w:rPr>
          <w:rFonts w:eastAsia="Tahoma" w:cs="Tahoma"/>
          <w:b/>
          <w:color w:val="auto"/>
          <w:sz w:val="18"/>
          <w:lang w:val="en-GB"/>
        </w:rPr>
        <w:t>.......</w:t>
      </w:r>
    </w:p>
    <w:p w14:paraId="4BB45BC1" w14:textId="20146368" w:rsidR="004146C0" w:rsidRPr="004146C0" w:rsidRDefault="004146C0" w:rsidP="004146C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lang w:val="en-GB"/>
        </w:rPr>
        <w:lastRenderedPageBreak/>
        <w:br/>
      </w:r>
      <w:r w:rsidRPr="004146C0">
        <w:rPr>
          <w:rFonts w:eastAsia="Tahoma" w:cs="Tahoma"/>
          <w:b/>
          <w:color w:val="auto"/>
          <w:sz w:val="18"/>
          <w:rtl/>
          <w:lang w:val="ar-SA"/>
        </w:rPr>
        <w:t>للاستفسارات يرجى التواصل مع خدمة المدعوين</w:t>
      </w:r>
      <w:r w:rsidRPr="004146C0">
        <w:rPr>
          <w:rFonts w:eastAsia="Tahoma" w:cs="Tahoma"/>
          <w:b/>
          <w:color w:val="auto"/>
          <w:sz w:val="18"/>
          <w:lang w:val="en-GB"/>
        </w:rPr>
        <w:t>:</w:t>
      </w:r>
      <w:r w:rsidRPr="004146C0">
        <w:rPr>
          <w:rFonts w:eastAsia="Tahoma" w:cs="Tahoma"/>
          <w:b/>
          <w:color w:val="auto"/>
          <w:sz w:val="18"/>
          <w:lang w:val="en-GB"/>
        </w:rPr>
        <w:br/>
        <w:t>+966552619282</w:t>
      </w:r>
    </w:p>
    <w:p w14:paraId="6130D494" w14:textId="493658E8" w:rsidR="004146C0" w:rsidRPr="004146C0" w:rsidRDefault="004146C0" w:rsidP="004146C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lang w:val="en-GB"/>
        </w:rPr>
        <w:br/>
      </w:r>
      <w:r w:rsidRPr="004146C0">
        <w:rPr>
          <w:rFonts w:eastAsia="Tahoma" w:cs="Tahoma"/>
          <w:b/>
          <w:color w:val="auto"/>
          <w:sz w:val="18"/>
          <w:rtl/>
          <w:lang w:val="ar-SA"/>
        </w:rPr>
        <w:t>وتحية طيبة</w:t>
      </w:r>
      <w:r w:rsidRPr="004146C0">
        <w:rPr>
          <w:rFonts w:eastAsia="Tahoma" w:cs="Tahoma"/>
          <w:b/>
          <w:color w:val="auto"/>
          <w:sz w:val="18"/>
          <w:lang w:val="en-GB"/>
        </w:rPr>
        <w:br/>
      </w:r>
      <w:r w:rsidRPr="004146C0">
        <w:rPr>
          <w:rFonts w:eastAsia="Tahoma" w:cs="Tahoma"/>
          <w:b/>
          <w:color w:val="auto"/>
          <w:sz w:val="18"/>
          <w:rtl/>
          <w:lang w:val="ar-SA"/>
        </w:rPr>
        <w:t>منصة هلا – إدارة الدعوات</w:t>
      </w:r>
    </w:p>
    <w:p w14:paraId="4432B17B" w14:textId="2958126D" w:rsidR="00B633C4" w:rsidRDefault="00B633C4" w:rsidP="004146C0">
      <w:pPr>
        <w:bidi/>
        <w:spacing w:after="40" w:line="288" w:lineRule="auto"/>
        <w:rPr>
          <w:rFonts w:eastAsia="Tahoma" w:cs="Tahoma"/>
          <w:b/>
          <w:color w:val="auto"/>
          <w:sz w:val="18"/>
          <w:rtl/>
          <w:lang w:val="en-GB"/>
        </w:rPr>
      </w:pPr>
    </w:p>
    <w:p w14:paraId="5803B9EF" w14:textId="77777777" w:rsidR="006F4270" w:rsidRDefault="006F4270" w:rsidP="006F427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0D6563A5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41E2CB0D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423C3F2A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46368E89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4738AC1B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0AF275C3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1656EB62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13A83A71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46E62207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704A536F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4EAA9336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6BE05E97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37715609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66F8CB5A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5E7B1794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642287FA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4A75EFAB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091BB4CC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4FAECF48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0428D0A9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3016A4BC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606F63B9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51E160BC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5DA61EE7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170CD17A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0D0BABC9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45312796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69AD49DD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2D963A24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1F29204A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2EB09C94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17347036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082307CE" w14:textId="77777777" w:rsidR="00264C2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6C71FEA5" w14:textId="77777777" w:rsidR="00264C20" w:rsidRPr="006F4270" w:rsidRDefault="00264C20" w:rsidP="00264C2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6292EC27" w14:textId="4EDAEE69" w:rsidR="00C87A3C" w:rsidRPr="00C87A3C" w:rsidRDefault="00893996" w:rsidP="00C87A3C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proofErr w:type="gramStart"/>
      <w:r>
        <w:rPr>
          <w:rFonts w:eastAsia="Tahoma" w:cs="Tahoma" w:hint="cs"/>
          <w:b/>
          <w:bCs/>
          <w:color w:val="C00000"/>
          <w:sz w:val="18"/>
          <w:rtl/>
          <w:lang w:val="en-GB"/>
        </w:rPr>
        <w:lastRenderedPageBreak/>
        <w:t>5</w:t>
      </w:r>
      <w:r w:rsidRPr="002907FD">
        <w:rPr>
          <w:rFonts w:eastAsia="Tahoma" w:cs="Tahoma" w:hint="cs"/>
          <w:b/>
          <w:bCs/>
          <w:color w:val="C00000"/>
          <w:sz w:val="18"/>
          <w:rtl/>
          <w:lang w:val="en-GB"/>
        </w:rPr>
        <w:t xml:space="preserve"> </w:t>
      </w:r>
      <w:r w:rsidRPr="002907FD">
        <w:rPr>
          <w:rFonts w:eastAsia="Tahoma" w:cs="Tahoma"/>
          <w:b/>
          <w:bCs/>
          <w:color w:val="C00000"/>
          <w:sz w:val="18"/>
          <w:lang w:val="en-GB"/>
        </w:rPr>
        <w:t xml:space="preserve"> </w:t>
      </w:r>
      <w:r w:rsidRPr="002907FD">
        <w:rPr>
          <w:rFonts w:eastAsia="Tahoma" w:cs="Tahoma"/>
          <w:b/>
          <w:bCs/>
          <w:color w:val="C00000"/>
          <w:sz w:val="18"/>
          <w:rtl/>
          <w:lang w:val="ar-SA"/>
        </w:rPr>
        <w:t>قالب</w:t>
      </w:r>
      <w:proofErr w:type="gramEnd"/>
      <w:r w:rsidRPr="002907FD">
        <w:rPr>
          <w:rFonts w:eastAsia="Tahoma" w:cs="Tahoma"/>
          <w:b/>
          <w:bCs/>
          <w:color w:val="C00000"/>
          <w:sz w:val="18"/>
          <w:rtl/>
          <w:lang w:val="ar-SA"/>
        </w:rPr>
        <w:t xml:space="preserve"> المناسبة العامة</w:t>
      </w:r>
      <w:r w:rsidRPr="002907FD">
        <w:rPr>
          <w:rFonts w:eastAsia="Tahoma" w:cs="Tahoma" w:hint="cs"/>
          <w:b/>
          <w:bCs/>
          <w:color w:val="C00000"/>
          <w:sz w:val="18"/>
          <w:rtl/>
          <w:lang w:val="ar-SA"/>
        </w:rPr>
        <w:t xml:space="preserve"> والأعياد</w:t>
      </w:r>
      <w:r>
        <w:rPr>
          <w:rFonts w:eastAsia="Tahoma" w:cs="Tahoma"/>
          <w:b/>
          <w:bCs/>
          <w:color w:val="C00000"/>
          <w:sz w:val="18"/>
          <w:rtl/>
          <w:lang w:val="ar-SA"/>
        </w:rPr>
        <w:br/>
      </w:r>
      <w:r w:rsidR="000219C7">
        <w:rPr>
          <w:rFonts w:eastAsia="Tahoma" w:cs="Tahoma"/>
          <w:b/>
          <w:i/>
          <w:iCs/>
          <w:color w:val="auto"/>
          <w:sz w:val="18"/>
          <w:rtl/>
          <w:lang w:val="ar-SA"/>
        </w:rPr>
        <w:br/>
      </w:r>
      <w:r w:rsidR="00C87A3C" w:rsidRPr="00C87A3C">
        <w:rPr>
          <w:rFonts w:eastAsia="Tahoma" w:cs="Tahoma" w:hint="cs"/>
          <w:bCs/>
          <w:color w:val="auto"/>
          <w:sz w:val="18"/>
          <w:rtl/>
          <w:lang w:val="ar-SA"/>
        </w:rPr>
        <w:t>*</w:t>
      </w:r>
      <w:r w:rsidR="00C87A3C" w:rsidRPr="00C87A3C">
        <w:rPr>
          <w:rFonts w:eastAsia="Tahoma" w:cs="Tahoma"/>
          <w:bCs/>
          <w:color w:val="auto"/>
          <w:sz w:val="18"/>
          <w:rtl/>
          <w:lang w:val="ar-SA"/>
        </w:rPr>
        <w:t>هلا وسهلا</w:t>
      </w:r>
      <w:r w:rsidR="00023272">
        <w:rPr>
          <w:rFonts w:eastAsia="Tahoma" w:cs="Tahoma" w:hint="cs"/>
          <w:bCs/>
          <w:color w:val="auto"/>
          <w:sz w:val="18"/>
          <w:rtl/>
          <w:lang w:val="ar-SA"/>
        </w:rPr>
        <w:t xml:space="preserve"> </w:t>
      </w:r>
      <w:r w:rsidR="00C87A3C" w:rsidRPr="00C87A3C">
        <w:rPr>
          <w:rFonts w:eastAsia="Tahoma" w:cs="Tahoma"/>
          <w:bCs/>
          <w:color w:val="auto"/>
          <w:sz w:val="18"/>
          <w:lang w:val="en-GB"/>
        </w:rPr>
        <w:t>{{1</w:t>
      </w:r>
      <w:proofErr w:type="gramStart"/>
      <w:r w:rsidR="00C87A3C" w:rsidRPr="00C87A3C">
        <w:rPr>
          <w:rFonts w:eastAsia="Tahoma" w:cs="Tahoma"/>
          <w:bCs/>
          <w:color w:val="auto"/>
          <w:sz w:val="18"/>
          <w:lang w:val="en-GB"/>
        </w:rPr>
        <w:t>}}</w:t>
      </w:r>
      <w:r w:rsidR="00C87A3C" w:rsidRPr="00C87A3C">
        <w:rPr>
          <w:rFonts w:eastAsia="Tahoma" w:cs="Tahoma" w:hint="cs"/>
          <w:bCs/>
          <w:color w:val="auto"/>
          <w:sz w:val="18"/>
          <w:rtl/>
          <w:lang w:val="en-GB"/>
        </w:rPr>
        <w:t>*</w:t>
      </w:r>
      <w:proofErr w:type="gramEnd"/>
    </w:p>
    <w:p w14:paraId="2C7E6A80" w14:textId="43CFA2B7" w:rsidR="00C87A3C" w:rsidRPr="00C87A3C" w:rsidRDefault="00C87A3C" w:rsidP="00D45B95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en-GB"/>
        </w:rPr>
        <w:br/>
      </w:r>
      <w:r w:rsidR="00D46576">
        <w:rPr>
          <w:rFonts w:eastAsia="Tahoma" w:cs="Tahoma" w:hint="cs"/>
          <w:b/>
          <w:color w:val="auto"/>
          <w:sz w:val="18"/>
          <w:rtl/>
          <w:lang w:val="en-GB"/>
        </w:rPr>
        <w:t xml:space="preserve">يتشرف </w:t>
      </w:r>
      <w:r>
        <w:rPr>
          <w:rFonts w:eastAsia="Tahoma" w:cs="Tahoma"/>
          <w:b/>
          <w:color w:val="auto"/>
          <w:sz w:val="18"/>
          <w:lang w:val="en-GB"/>
        </w:rPr>
        <w:t>*</w:t>
      </w:r>
      <w:r w:rsidRPr="00C87A3C">
        <w:rPr>
          <w:rFonts w:eastAsia="Tahoma" w:cs="Tahoma"/>
          <w:b/>
          <w:color w:val="auto"/>
          <w:sz w:val="18"/>
          <w:lang w:val="en-GB"/>
        </w:rPr>
        <w:t>{{2</w:t>
      </w:r>
      <w:proofErr w:type="gramStart"/>
      <w:r w:rsidRPr="00C87A3C">
        <w:rPr>
          <w:rFonts w:eastAsia="Tahoma" w:cs="Tahoma"/>
          <w:b/>
          <w:color w:val="auto"/>
          <w:sz w:val="18"/>
          <w:lang w:val="en-GB"/>
        </w:rPr>
        <w:t>}}</w:t>
      </w:r>
      <w:r>
        <w:rPr>
          <w:rFonts w:eastAsia="Tahoma" w:cs="Tahoma"/>
          <w:b/>
          <w:color w:val="auto"/>
          <w:sz w:val="18"/>
          <w:lang w:val="en-GB"/>
        </w:rPr>
        <w:t>*</w:t>
      </w:r>
      <w:proofErr w:type="gramEnd"/>
      <w:r>
        <w:rPr>
          <w:rFonts w:eastAsia="Tahoma" w:cs="Tahoma" w:hint="cs"/>
          <w:b/>
          <w:color w:val="auto"/>
          <w:sz w:val="18"/>
          <w:rtl/>
          <w:lang w:val="en-GB"/>
        </w:rPr>
        <w:t xml:space="preserve"> </w:t>
      </w:r>
      <w:r w:rsidR="00D46576">
        <w:rPr>
          <w:rFonts w:eastAsia="Tahoma" w:cs="Tahoma" w:hint="cs"/>
          <w:b/>
          <w:color w:val="auto"/>
          <w:sz w:val="18"/>
          <w:rtl/>
          <w:lang w:val="ar-SA"/>
        </w:rPr>
        <w:t>بدعوتكم لحضور</w:t>
      </w:r>
      <w:r>
        <w:rPr>
          <w:rFonts w:eastAsia="Tahoma" w:cs="Tahoma"/>
          <w:b/>
          <w:color w:val="auto"/>
          <w:sz w:val="18"/>
          <w:lang w:val="en-GB"/>
        </w:rPr>
        <w:t>*</w:t>
      </w:r>
      <w:r w:rsidRPr="00C87A3C">
        <w:rPr>
          <w:rFonts w:eastAsia="Tahoma" w:cs="Tahoma"/>
          <w:b/>
          <w:color w:val="auto"/>
          <w:sz w:val="18"/>
          <w:lang w:val="en-GB"/>
        </w:rPr>
        <w:t>{{3</w:t>
      </w:r>
      <w:proofErr w:type="gramStart"/>
      <w:r w:rsidRPr="00C87A3C">
        <w:rPr>
          <w:rFonts w:eastAsia="Tahoma" w:cs="Tahoma"/>
          <w:b/>
          <w:color w:val="auto"/>
          <w:sz w:val="18"/>
          <w:lang w:val="en-GB"/>
        </w:rPr>
        <w:t>}}</w:t>
      </w:r>
      <w:r>
        <w:rPr>
          <w:rFonts w:eastAsia="Tahoma" w:cs="Tahoma"/>
          <w:b/>
          <w:color w:val="auto"/>
          <w:sz w:val="18"/>
          <w:lang w:val="en-GB"/>
        </w:rPr>
        <w:t>*</w:t>
      </w:r>
      <w:proofErr w:type="gramEnd"/>
      <w:r w:rsidRPr="00C87A3C">
        <w:rPr>
          <w:rFonts w:eastAsia="Tahoma" w:cs="Tahoma"/>
          <w:b/>
          <w:color w:val="auto"/>
          <w:sz w:val="18"/>
          <w:lang w:val="en-GB"/>
        </w:rPr>
        <w:t xml:space="preserve"> </w:t>
      </w:r>
      <w:r w:rsidR="00D46576">
        <w:rPr>
          <w:rFonts w:eastAsia="Tahoma" w:cs="Tahoma" w:hint="cs"/>
          <w:b/>
          <w:color w:val="auto"/>
          <w:sz w:val="18"/>
          <w:rtl/>
          <w:lang w:val="en-GB"/>
        </w:rPr>
        <w:t xml:space="preserve"> </w:t>
      </w:r>
      <w:r w:rsidR="00D46576">
        <w:rPr>
          <w:rFonts w:eastAsia="Tahoma" w:cs="Tahoma" w:hint="cs"/>
          <w:b/>
          <w:color w:val="auto"/>
          <w:sz w:val="18"/>
          <w:rtl/>
          <w:lang w:val="ar-SA"/>
        </w:rPr>
        <w:t>و</w:t>
      </w:r>
      <w:r w:rsidR="00F83CDB">
        <w:rPr>
          <w:rFonts w:eastAsia="Tahoma" w:cs="Tahoma" w:hint="cs"/>
          <w:b/>
          <w:color w:val="auto"/>
          <w:sz w:val="18"/>
          <w:rtl/>
          <w:lang w:val="ar-SA"/>
        </w:rPr>
        <w:t xml:space="preserve">قضاء </w:t>
      </w:r>
      <w:r w:rsidR="001D7716">
        <w:rPr>
          <w:rFonts w:eastAsia="Tahoma" w:cs="Tahoma" w:hint="cs"/>
          <w:b/>
          <w:color w:val="auto"/>
          <w:sz w:val="18"/>
          <w:rtl/>
        </w:rPr>
        <w:t>أوقات</w:t>
      </w:r>
      <w:r w:rsidR="00F83CDB" w:rsidRPr="00C87A3C">
        <w:rPr>
          <w:rFonts w:eastAsia="Tahoma" w:cs="Tahoma"/>
          <w:b/>
          <w:color w:val="auto"/>
          <w:sz w:val="18"/>
          <w:rtl/>
          <w:lang w:val="ar-SA"/>
        </w:rPr>
        <w:t xml:space="preserve"> جميلة تجمعنا على المحبة والفرح</w:t>
      </w:r>
      <w:r w:rsidR="00F83CDB" w:rsidRPr="00C87A3C">
        <w:rPr>
          <w:rFonts w:eastAsia="Tahoma" w:cs="Tahoma"/>
          <w:b/>
          <w:color w:val="auto"/>
          <w:sz w:val="18"/>
          <w:lang w:val="en-GB"/>
        </w:rPr>
        <w:t>.</w:t>
      </w:r>
      <w:r w:rsidR="00F83CDB">
        <w:rPr>
          <w:rFonts w:eastAsia="Tahoma" w:cs="Tahoma"/>
          <w:b/>
          <w:color w:val="auto"/>
          <w:sz w:val="18"/>
          <w:lang w:val="en-GB"/>
        </w:rPr>
        <w:br/>
      </w:r>
    </w:p>
    <w:p w14:paraId="08C86B06" w14:textId="77777777" w:rsidR="00C87A3C" w:rsidRPr="00C87A3C" w:rsidRDefault="00C87A3C" w:rsidP="00C87A3C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proofErr w:type="gramStart"/>
      <w:r w:rsidRPr="00C87A3C">
        <w:rPr>
          <w:rFonts w:eastAsia="Tahoma" w:cs="Tahoma"/>
          <w:b/>
          <w:color w:val="auto"/>
          <w:sz w:val="18"/>
          <w:rtl/>
          <w:lang w:val="ar-SA"/>
        </w:rPr>
        <w:t>اليوم</w:t>
      </w:r>
      <w:r w:rsidRPr="00C87A3C">
        <w:rPr>
          <w:rFonts w:eastAsia="Tahoma" w:cs="Tahoma"/>
          <w:b/>
          <w:color w:val="auto"/>
          <w:sz w:val="18"/>
          <w:lang w:val="en-GB"/>
        </w:rPr>
        <w:t xml:space="preserve"> :</w:t>
      </w:r>
      <w:proofErr w:type="gramEnd"/>
      <w:r w:rsidRPr="00C87A3C">
        <w:rPr>
          <w:rFonts w:eastAsia="Tahoma" w:cs="Tahoma"/>
          <w:b/>
          <w:color w:val="auto"/>
          <w:sz w:val="18"/>
          <w:lang w:val="en-GB"/>
        </w:rPr>
        <w:t xml:space="preserve"> {{4}}</w:t>
      </w:r>
      <w:r w:rsidRPr="00C87A3C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C87A3C">
        <w:rPr>
          <w:rFonts w:eastAsia="Tahoma" w:cs="Tahoma"/>
          <w:b/>
          <w:color w:val="auto"/>
          <w:sz w:val="18"/>
          <w:rtl/>
          <w:lang w:val="ar-SA"/>
        </w:rPr>
        <w:t>التاريخ</w:t>
      </w:r>
      <w:r w:rsidRPr="00C87A3C">
        <w:rPr>
          <w:rFonts w:eastAsia="Tahoma" w:cs="Tahoma"/>
          <w:b/>
          <w:color w:val="auto"/>
          <w:sz w:val="18"/>
          <w:lang w:val="en-GB"/>
        </w:rPr>
        <w:t xml:space="preserve"> :</w:t>
      </w:r>
      <w:proofErr w:type="gramEnd"/>
      <w:r w:rsidRPr="00C87A3C">
        <w:rPr>
          <w:rFonts w:eastAsia="Tahoma" w:cs="Tahoma"/>
          <w:b/>
          <w:color w:val="auto"/>
          <w:sz w:val="18"/>
          <w:lang w:val="en-GB"/>
        </w:rPr>
        <w:t xml:space="preserve"> {{5}}</w:t>
      </w:r>
      <w:r w:rsidRPr="00C87A3C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C87A3C">
        <w:rPr>
          <w:rFonts w:eastAsia="Tahoma" w:cs="Tahoma"/>
          <w:b/>
          <w:color w:val="auto"/>
          <w:sz w:val="18"/>
          <w:rtl/>
          <w:lang w:val="ar-SA"/>
        </w:rPr>
        <w:t>الوقت</w:t>
      </w:r>
      <w:r w:rsidRPr="00C87A3C">
        <w:rPr>
          <w:rFonts w:eastAsia="Tahoma" w:cs="Tahoma"/>
          <w:b/>
          <w:color w:val="auto"/>
          <w:sz w:val="18"/>
          <w:lang w:val="en-GB"/>
        </w:rPr>
        <w:t xml:space="preserve"> :</w:t>
      </w:r>
      <w:proofErr w:type="gramEnd"/>
      <w:r w:rsidRPr="00C87A3C">
        <w:rPr>
          <w:rFonts w:eastAsia="Tahoma" w:cs="Tahoma"/>
          <w:b/>
          <w:color w:val="auto"/>
          <w:sz w:val="18"/>
          <w:lang w:val="en-GB"/>
        </w:rPr>
        <w:t xml:space="preserve"> {{6}}</w:t>
      </w:r>
      <w:r w:rsidRPr="00C87A3C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C87A3C">
        <w:rPr>
          <w:rFonts w:eastAsia="Tahoma" w:cs="Tahoma"/>
          <w:b/>
          <w:color w:val="auto"/>
          <w:sz w:val="18"/>
          <w:rtl/>
          <w:lang w:val="ar-SA"/>
        </w:rPr>
        <w:t>الموقع</w:t>
      </w:r>
      <w:r w:rsidRPr="00C87A3C">
        <w:rPr>
          <w:rFonts w:eastAsia="Tahoma" w:cs="Tahoma"/>
          <w:b/>
          <w:color w:val="auto"/>
          <w:sz w:val="18"/>
          <w:lang w:val="en-GB"/>
        </w:rPr>
        <w:t xml:space="preserve"> :</w:t>
      </w:r>
      <w:proofErr w:type="gramEnd"/>
      <w:r w:rsidRPr="00C87A3C">
        <w:rPr>
          <w:rFonts w:eastAsia="Tahoma" w:cs="Tahoma"/>
          <w:b/>
          <w:color w:val="auto"/>
          <w:sz w:val="18"/>
          <w:lang w:val="en-GB"/>
        </w:rPr>
        <w:t xml:space="preserve"> {{7}}</w:t>
      </w:r>
    </w:p>
    <w:p w14:paraId="10FB8368" w14:textId="77777777" w:rsidR="00217B2B" w:rsidRPr="004146C0" w:rsidRDefault="00217B2B" w:rsidP="00217B2B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Pr="004146C0">
        <w:rPr>
          <w:rFonts w:eastAsia="Tahoma" w:cs="Tahoma"/>
          <w:b/>
          <w:color w:val="auto"/>
          <w:sz w:val="18"/>
          <w:rtl/>
          <w:lang w:val="ar-SA"/>
        </w:rPr>
        <w:t>يرجى الرد على هذه الرسالة لتأكيد الحضور أو الاعتذار</w:t>
      </w:r>
      <w:r w:rsidRPr="004146C0">
        <w:rPr>
          <w:rFonts w:eastAsia="Tahoma" w:cs="Tahoma"/>
          <w:b/>
          <w:color w:val="auto"/>
          <w:sz w:val="18"/>
          <w:lang w:val="en-GB"/>
        </w:rPr>
        <w:t>.</w:t>
      </w:r>
    </w:p>
    <w:p w14:paraId="245B7FE3" w14:textId="45F3B613" w:rsidR="00C87A3C" w:rsidRPr="00C87A3C" w:rsidRDefault="00217B2B" w:rsidP="00C87A3C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en-GB"/>
        </w:rPr>
        <w:br/>
      </w:r>
      <w:r w:rsidR="00C87A3C" w:rsidRPr="00C87A3C">
        <w:rPr>
          <w:rFonts w:eastAsia="Tahoma" w:cs="Tahoma"/>
          <w:b/>
          <w:color w:val="auto"/>
          <w:sz w:val="18"/>
          <w:lang w:val="en-GB"/>
        </w:rPr>
        <w:t>.......</w:t>
      </w:r>
    </w:p>
    <w:p w14:paraId="6545F28B" w14:textId="319CDE14" w:rsidR="00C87A3C" w:rsidRPr="00C87A3C" w:rsidRDefault="00217B2B" w:rsidP="00C87A3C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="00C87A3C" w:rsidRPr="00C87A3C">
        <w:rPr>
          <w:rFonts w:eastAsia="Tahoma" w:cs="Tahoma"/>
          <w:b/>
          <w:color w:val="auto"/>
          <w:sz w:val="18"/>
          <w:rtl/>
          <w:lang w:val="ar-SA"/>
        </w:rPr>
        <w:t>للاستفسارات يرجى التواصل مع خدمة المدعوين</w:t>
      </w:r>
      <w:r w:rsidR="00C87A3C" w:rsidRPr="00C87A3C">
        <w:rPr>
          <w:rFonts w:eastAsia="Tahoma" w:cs="Tahoma"/>
          <w:b/>
          <w:color w:val="auto"/>
          <w:sz w:val="18"/>
          <w:lang w:val="en-GB"/>
        </w:rPr>
        <w:t>:</w:t>
      </w:r>
      <w:r w:rsidR="00C87A3C" w:rsidRPr="00C87A3C">
        <w:rPr>
          <w:rFonts w:eastAsia="Tahoma" w:cs="Tahoma"/>
          <w:b/>
          <w:color w:val="auto"/>
          <w:sz w:val="18"/>
          <w:lang w:val="en-GB"/>
        </w:rPr>
        <w:br/>
        <w:t>+966552619282</w:t>
      </w:r>
    </w:p>
    <w:p w14:paraId="4776987C" w14:textId="6A0083AC" w:rsidR="00C87A3C" w:rsidRPr="00C87A3C" w:rsidRDefault="00217B2B" w:rsidP="00C87A3C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="00C87A3C" w:rsidRPr="00C87A3C">
        <w:rPr>
          <w:rFonts w:eastAsia="Tahoma" w:cs="Tahoma"/>
          <w:b/>
          <w:color w:val="auto"/>
          <w:sz w:val="18"/>
          <w:rtl/>
          <w:lang w:val="ar-SA"/>
        </w:rPr>
        <w:t>وتحية طيبة</w:t>
      </w:r>
      <w:r w:rsidR="00C87A3C" w:rsidRPr="00C87A3C">
        <w:rPr>
          <w:rFonts w:eastAsia="Tahoma" w:cs="Tahoma"/>
          <w:b/>
          <w:color w:val="auto"/>
          <w:sz w:val="18"/>
          <w:lang w:val="en-GB"/>
        </w:rPr>
        <w:br/>
      </w:r>
      <w:r w:rsidR="00C87A3C" w:rsidRPr="00C87A3C">
        <w:rPr>
          <w:rFonts w:eastAsia="Tahoma" w:cs="Tahoma"/>
          <w:b/>
          <w:color w:val="auto"/>
          <w:sz w:val="18"/>
          <w:rtl/>
          <w:lang w:val="ar-SA"/>
        </w:rPr>
        <w:t>منصة هلا – إدارة الدعوات</w:t>
      </w:r>
    </w:p>
    <w:p w14:paraId="2BC4ACA8" w14:textId="12FB5BEE" w:rsidR="00C87A3C" w:rsidRDefault="00C87A3C" w:rsidP="00C87A3C">
      <w:pPr>
        <w:bidi/>
        <w:spacing w:after="40" w:line="288" w:lineRule="auto"/>
        <w:rPr>
          <w:rFonts w:eastAsia="Tahoma" w:cs="Tahoma"/>
          <w:b/>
          <w:color w:val="auto"/>
          <w:sz w:val="18"/>
          <w:rtl/>
          <w:lang w:val="en-GB"/>
        </w:rPr>
      </w:pPr>
    </w:p>
    <w:p w14:paraId="33207A2E" w14:textId="093370DD" w:rsidR="00C87A3C" w:rsidRPr="00C87A3C" w:rsidRDefault="00C87A3C" w:rsidP="00C87A3C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lang w:val="en-GB"/>
        </w:rPr>
      </w:pPr>
      <w:r w:rsidRPr="00C87A3C">
        <w:rPr>
          <w:rFonts w:eastAsia="Tahoma" w:cs="Tahoma"/>
          <w:b/>
          <w:bCs/>
          <w:color w:val="auto"/>
          <w:sz w:val="18"/>
          <w:rtl/>
          <w:lang w:val="ar-SA"/>
        </w:rPr>
        <w:t xml:space="preserve">مثال </w:t>
      </w:r>
    </w:p>
    <w:p w14:paraId="7FFC05AF" w14:textId="157D7420" w:rsidR="00C87A3C" w:rsidRPr="00C87A3C" w:rsidRDefault="00C87A3C" w:rsidP="00C87A3C">
      <w:pPr>
        <w:bidi/>
        <w:spacing w:after="40" w:line="288" w:lineRule="auto"/>
        <w:rPr>
          <w:rFonts w:eastAsia="Tahoma" w:cs="Tahoma"/>
          <w:bCs/>
          <w:color w:val="auto"/>
          <w:sz w:val="18"/>
          <w:lang w:val="en-GB"/>
        </w:rPr>
      </w:pPr>
      <w:r>
        <w:rPr>
          <w:rFonts w:eastAsia="Tahoma" w:cs="Tahoma"/>
          <w:b/>
          <w:i/>
          <w:iCs/>
          <w:color w:val="auto"/>
          <w:sz w:val="18"/>
          <w:lang w:val="en-GB"/>
        </w:rPr>
        <w:br/>
      </w:r>
      <w:r w:rsidRPr="00C87A3C">
        <w:rPr>
          <w:rFonts w:eastAsia="Tahoma" w:cs="Tahoma"/>
          <w:bCs/>
          <w:color w:val="auto"/>
          <w:sz w:val="18"/>
          <w:rtl/>
          <w:lang w:val="ar-SA"/>
        </w:rPr>
        <w:t>هلا وسهلا خالد</w:t>
      </w:r>
    </w:p>
    <w:p w14:paraId="0F46AA83" w14:textId="4D8C09E9" w:rsidR="00C87A3C" w:rsidRPr="00C87A3C" w:rsidRDefault="00C87A3C" w:rsidP="00D46576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lang w:val="en-GB"/>
        </w:rPr>
        <w:br/>
      </w:r>
      <w:r w:rsidR="0080452B" w:rsidRPr="0080452B">
        <w:rPr>
          <w:rFonts w:eastAsia="Tahoma" w:cs="Tahoma" w:hint="cs"/>
          <w:b/>
          <w:color w:val="auto"/>
          <w:sz w:val="18"/>
          <w:rtl/>
          <w:lang w:val="ar-SA"/>
        </w:rPr>
        <w:t>يتشرف</w:t>
      </w:r>
      <w:r w:rsidR="0080452B">
        <w:rPr>
          <w:rFonts w:eastAsia="Tahoma" w:cs="Tahoma" w:hint="cs"/>
          <w:bCs/>
          <w:color w:val="auto"/>
          <w:sz w:val="18"/>
          <w:rtl/>
          <w:lang w:val="ar-SA"/>
        </w:rPr>
        <w:t xml:space="preserve"> سالم أحمد </w:t>
      </w:r>
      <w:r w:rsidR="0080452B">
        <w:rPr>
          <w:rFonts w:eastAsia="Tahoma" w:cs="Tahoma" w:hint="cs"/>
          <w:b/>
          <w:color w:val="auto"/>
          <w:sz w:val="18"/>
          <w:rtl/>
          <w:lang w:val="ar-SA"/>
        </w:rPr>
        <w:t xml:space="preserve">بدعوتكم لحضور </w:t>
      </w:r>
      <w:r w:rsidRPr="00C87A3C">
        <w:rPr>
          <w:rFonts w:eastAsia="Tahoma" w:cs="Tahoma"/>
          <w:bCs/>
          <w:color w:val="auto"/>
          <w:sz w:val="18"/>
          <w:rtl/>
          <w:lang w:val="ar-SA"/>
        </w:rPr>
        <w:t>لقاء العائلة السنوي</w:t>
      </w:r>
      <w:r w:rsidRPr="00C87A3C">
        <w:rPr>
          <w:rFonts w:eastAsia="Tahoma" w:cs="Tahoma"/>
          <w:b/>
          <w:color w:val="auto"/>
          <w:sz w:val="18"/>
          <w:rtl/>
          <w:lang w:val="ar-SA"/>
        </w:rPr>
        <w:t xml:space="preserve"> </w:t>
      </w:r>
      <w:r w:rsidR="0080452B">
        <w:rPr>
          <w:rFonts w:eastAsia="Tahoma" w:cs="Tahoma" w:hint="cs"/>
          <w:b/>
          <w:color w:val="auto"/>
          <w:sz w:val="18"/>
          <w:rtl/>
          <w:lang w:val="ar-SA"/>
        </w:rPr>
        <w:t>و</w:t>
      </w:r>
      <w:r>
        <w:rPr>
          <w:rFonts w:eastAsia="Tahoma" w:cs="Tahoma" w:hint="cs"/>
          <w:b/>
          <w:color w:val="auto"/>
          <w:sz w:val="18"/>
          <w:rtl/>
          <w:lang w:val="ar-SA"/>
        </w:rPr>
        <w:t xml:space="preserve">قضاء </w:t>
      </w:r>
      <w:r w:rsidR="001D7716">
        <w:rPr>
          <w:rFonts w:eastAsia="Tahoma" w:cs="Tahoma" w:hint="cs"/>
          <w:b/>
          <w:color w:val="auto"/>
          <w:sz w:val="18"/>
          <w:rtl/>
        </w:rPr>
        <w:t>أوقات</w:t>
      </w:r>
      <w:r w:rsidRPr="00C87A3C">
        <w:rPr>
          <w:rFonts w:eastAsia="Tahoma" w:cs="Tahoma"/>
          <w:b/>
          <w:color w:val="auto"/>
          <w:sz w:val="18"/>
          <w:rtl/>
          <w:lang w:val="ar-SA"/>
        </w:rPr>
        <w:t xml:space="preserve"> جميلة تجمعنا على المحبة والفرح</w:t>
      </w:r>
      <w:r w:rsidRPr="00C87A3C">
        <w:rPr>
          <w:rFonts w:eastAsia="Tahoma" w:cs="Tahoma"/>
          <w:b/>
          <w:color w:val="auto"/>
          <w:sz w:val="18"/>
          <w:lang w:val="en-GB"/>
        </w:rPr>
        <w:t>.</w:t>
      </w:r>
      <w:r>
        <w:rPr>
          <w:rFonts w:eastAsia="Tahoma" w:cs="Tahoma"/>
          <w:b/>
          <w:color w:val="auto"/>
          <w:sz w:val="18"/>
          <w:lang w:val="en-GB"/>
        </w:rPr>
        <w:br/>
      </w:r>
    </w:p>
    <w:p w14:paraId="250828D4" w14:textId="77777777" w:rsidR="00C87A3C" w:rsidRPr="00C87A3C" w:rsidRDefault="00C87A3C" w:rsidP="00C87A3C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proofErr w:type="gramStart"/>
      <w:r w:rsidRPr="00C87A3C">
        <w:rPr>
          <w:rFonts w:eastAsia="Tahoma" w:cs="Tahoma"/>
          <w:b/>
          <w:color w:val="auto"/>
          <w:sz w:val="18"/>
          <w:rtl/>
          <w:lang w:val="ar-SA"/>
        </w:rPr>
        <w:t>اليوم :</w:t>
      </w:r>
      <w:proofErr w:type="gramEnd"/>
      <w:r w:rsidRPr="00C87A3C">
        <w:rPr>
          <w:rFonts w:eastAsia="Tahoma" w:cs="Tahoma"/>
          <w:b/>
          <w:color w:val="auto"/>
          <w:sz w:val="18"/>
          <w:rtl/>
          <w:lang w:val="ar-SA"/>
        </w:rPr>
        <w:t xml:space="preserve"> الخميس</w:t>
      </w:r>
      <w:r w:rsidRPr="00C87A3C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C87A3C">
        <w:rPr>
          <w:rFonts w:eastAsia="Tahoma" w:cs="Tahoma"/>
          <w:b/>
          <w:color w:val="auto"/>
          <w:sz w:val="18"/>
          <w:rtl/>
          <w:lang w:val="ar-SA"/>
        </w:rPr>
        <w:t>التاريخ :</w:t>
      </w:r>
      <w:proofErr w:type="gramEnd"/>
      <w:r w:rsidRPr="00C87A3C">
        <w:rPr>
          <w:rFonts w:eastAsia="Tahoma" w:cs="Tahoma"/>
          <w:b/>
          <w:color w:val="auto"/>
          <w:sz w:val="18"/>
          <w:rtl/>
          <w:lang w:val="ar-SA"/>
        </w:rPr>
        <w:t xml:space="preserve"> 12-12-2026</w:t>
      </w:r>
      <w:r w:rsidRPr="00C87A3C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C87A3C">
        <w:rPr>
          <w:rFonts w:eastAsia="Tahoma" w:cs="Tahoma"/>
          <w:b/>
          <w:color w:val="auto"/>
          <w:sz w:val="18"/>
          <w:rtl/>
          <w:lang w:val="ar-SA"/>
        </w:rPr>
        <w:t>الوقت :</w:t>
      </w:r>
      <w:proofErr w:type="gramEnd"/>
      <w:r w:rsidRPr="00C87A3C">
        <w:rPr>
          <w:rFonts w:eastAsia="Tahoma" w:cs="Tahoma"/>
          <w:b/>
          <w:color w:val="auto"/>
          <w:sz w:val="18"/>
          <w:rtl/>
          <w:lang w:val="ar-SA"/>
        </w:rPr>
        <w:t xml:space="preserve"> 8:00 مساءً</w:t>
      </w:r>
      <w:r w:rsidRPr="00C87A3C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C87A3C">
        <w:rPr>
          <w:rFonts w:eastAsia="Tahoma" w:cs="Tahoma"/>
          <w:b/>
          <w:color w:val="auto"/>
          <w:sz w:val="18"/>
          <w:rtl/>
          <w:lang w:val="ar-SA"/>
        </w:rPr>
        <w:t>الموقع :</w:t>
      </w:r>
      <w:proofErr w:type="gramEnd"/>
      <w:r w:rsidRPr="00C87A3C">
        <w:rPr>
          <w:rFonts w:eastAsia="Tahoma" w:cs="Tahoma"/>
          <w:b/>
          <w:color w:val="auto"/>
          <w:sz w:val="18"/>
          <w:rtl/>
          <w:lang w:val="ar-SA"/>
        </w:rPr>
        <w:t xml:space="preserve"> استراحة الندى – جدة</w:t>
      </w:r>
    </w:p>
    <w:p w14:paraId="64DA949B" w14:textId="77777777" w:rsidR="00C70FC1" w:rsidRPr="004146C0" w:rsidRDefault="00C87A3C" w:rsidP="00C70FC1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lang w:val="en-GB"/>
        </w:rPr>
        <w:br/>
      </w:r>
      <w:r w:rsidR="00C70FC1" w:rsidRPr="004146C0">
        <w:rPr>
          <w:rFonts w:eastAsia="Tahoma" w:cs="Tahoma"/>
          <w:b/>
          <w:color w:val="auto"/>
          <w:sz w:val="18"/>
          <w:rtl/>
          <w:lang w:val="ar-SA"/>
        </w:rPr>
        <w:t>يرجى الرد على هذه الرسالة لتأكيد الحضور أو الاعتذار</w:t>
      </w:r>
      <w:r w:rsidR="00C70FC1" w:rsidRPr="004146C0">
        <w:rPr>
          <w:rFonts w:eastAsia="Tahoma" w:cs="Tahoma"/>
          <w:b/>
          <w:color w:val="auto"/>
          <w:sz w:val="18"/>
          <w:lang w:val="en-GB"/>
        </w:rPr>
        <w:t>.</w:t>
      </w:r>
    </w:p>
    <w:p w14:paraId="0787B69C" w14:textId="3083E004" w:rsidR="00C87A3C" w:rsidRPr="00C87A3C" w:rsidRDefault="00C87A3C" w:rsidP="00C70FC1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lang w:val="en-GB"/>
        </w:rPr>
        <w:br/>
      </w:r>
      <w:r w:rsidRPr="00C87A3C">
        <w:rPr>
          <w:rFonts w:eastAsia="Tahoma" w:cs="Tahoma"/>
          <w:b/>
          <w:color w:val="auto"/>
          <w:sz w:val="18"/>
          <w:lang w:val="en-GB"/>
        </w:rPr>
        <w:t>.......</w:t>
      </w:r>
    </w:p>
    <w:p w14:paraId="7C75336B" w14:textId="1F42CAB8" w:rsidR="00C87A3C" w:rsidRPr="00C87A3C" w:rsidRDefault="00C87A3C" w:rsidP="00C87A3C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lang w:val="en-GB"/>
        </w:rPr>
        <w:br/>
      </w:r>
      <w:r w:rsidRPr="00C87A3C">
        <w:rPr>
          <w:rFonts w:eastAsia="Tahoma" w:cs="Tahoma"/>
          <w:b/>
          <w:color w:val="auto"/>
          <w:sz w:val="18"/>
          <w:rtl/>
          <w:lang w:val="ar-SA"/>
        </w:rPr>
        <w:t>للاستفسارات يرجى التواصل مع خدمة المدعوين</w:t>
      </w:r>
      <w:r w:rsidRPr="00C87A3C">
        <w:rPr>
          <w:rFonts w:eastAsia="Tahoma" w:cs="Tahoma"/>
          <w:b/>
          <w:color w:val="auto"/>
          <w:sz w:val="18"/>
          <w:lang w:val="en-GB"/>
        </w:rPr>
        <w:t>:</w:t>
      </w:r>
      <w:r w:rsidRPr="00C87A3C">
        <w:rPr>
          <w:rFonts w:eastAsia="Tahoma" w:cs="Tahoma"/>
          <w:b/>
          <w:color w:val="auto"/>
          <w:sz w:val="18"/>
          <w:lang w:val="en-GB"/>
        </w:rPr>
        <w:br/>
        <w:t>+966552619282</w:t>
      </w:r>
    </w:p>
    <w:p w14:paraId="37428B47" w14:textId="6067AA57" w:rsidR="00C87A3C" w:rsidRPr="00C87A3C" w:rsidRDefault="00C87A3C" w:rsidP="00C87A3C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lang w:val="en-GB"/>
        </w:rPr>
        <w:br/>
      </w:r>
      <w:r w:rsidRPr="00C87A3C">
        <w:rPr>
          <w:rFonts w:eastAsia="Tahoma" w:cs="Tahoma"/>
          <w:b/>
          <w:color w:val="auto"/>
          <w:sz w:val="18"/>
          <w:rtl/>
          <w:lang w:val="ar-SA"/>
        </w:rPr>
        <w:t>وتحية طيبة</w:t>
      </w:r>
      <w:r w:rsidRPr="00C87A3C">
        <w:rPr>
          <w:rFonts w:eastAsia="Tahoma" w:cs="Tahoma"/>
          <w:b/>
          <w:color w:val="auto"/>
          <w:sz w:val="18"/>
          <w:lang w:val="en-GB"/>
        </w:rPr>
        <w:br/>
      </w:r>
      <w:r w:rsidRPr="00C87A3C">
        <w:rPr>
          <w:rFonts w:eastAsia="Tahoma" w:cs="Tahoma"/>
          <w:b/>
          <w:color w:val="auto"/>
          <w:sz w:val="18"/>
          <w:rtl/>
          <w:lang w:val="ar-SA"/>
        </w:rPr>
        <w:t>منصة هلا – إدارة الدعوات</w:t>
      </w:r>
    </w:p>
    <w:p w14:paraId="058D7DDB" w14:textId="77777777" w:rsidR="008B0C66" w:rsidRDefault="008B0C66" w:rsidP="00C87A3C">
      <w:pPr>
        <w:bidi/>
        <w:spacing w:after="40" w:line="288" w:lineRule="auto"/>
        <w:rPr>
          <w:rFonts w:eastAsia="Tahoma" w:cs="Tahoma"/>
          <w:b/>
          <w:color w:val="auto"/>
          <w:sz w:val="18"/>
          <w:rtl/>
          <w:lang w:val="en-GB"/>
        </w:rPr>
      </w:pPr>
    </w:p>
    <w:p w14:paraId="68E27A6F" w14:textId="4E851A29" w:rsidR="00B633C4" w:rsidRPr="00B633C4" w:rsidRDefault="000219C7" w:rsidP="008B0C66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en-GB"/>
        </w:rPr>
        <w:br/>
      </w:r>
    </w:p>
    <w:p w14:paraId="37BCF114" w14:textId="77777777" w:rsidR="000219C7" w:rsidRDefault="000219C7" w:rsidP="00B633C4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en-GB"/>
        </w:rPr>
      </w:pPr>
    </w:p>
    <w:p w14:paraId="154788C6" w14:textId="573169AB" w:rsidR="00893996" w:rsidRPr="002907FD" w:rsidRDefault="00893996" w:rsidP="00893996">
      <w:pPr>
        <w:bidi/>
        <w:spacing w:after="40" w:line="288" w:lineRule="auto"/>
        <w:rPr>
          <w:rFonts w:eastAsia="Tahoma" w:cs="Tahoma"/>
          <w:b/>
          <w:bCs/>
          <w:color w:val="C00000"/>
          <w:sz w:val="18"/>
          <w:lang w:val="en-GB"/>
        </w:rPr>
      </w:pPr>
      <w:proofErr w:type="gramStart"/>
      <w:r>
        <w:rPr>
          <w:rFonts w:eastAsia="Tahoma" w:cs="Tahoma" w:hint="cs"/>
          <w:b/>
          <w:bCs/>
          <w:color w:val="C00000"/>
          <w:sz w:val="18"/>
          <w:rtl/>
          <w:lang w:val="en-GB"/>
        </w:rPr>
        <w:lastRenderedPageBreak/>
        <w:t xml:space="preserve">6 </w:t>
      </w:r>
      <w:r w:rsidRPr="002907FD">
        <w:rPr>
          <w:rFonts w:eastAsia="Tahoma" w:cs="Tahoma"/>
          <w:b/>
          <w:bCs/>
          <w:color w:val="C00000"/>
          <w:sz w:val="18"/>
          <w:lang w:val="en-GB"/>
        </w:rPr>
        <w:t xml:space="preserve"> </w:t>
      </w:r>
      <w:r w:rsidRPr="002907FD">
        <w:rPr>
          <w:rFonts w:eastAsia="Tahoma" w:cs="Tahoma"/>
          <w:b/>
          <w:bCs/>
          <w:color w:val="C00000"/>
          <w:sz w:val="18"/>
          <w:rtl/>
          <w:lang w:val="ar-SA"/>
        </w:rPr>
        <w:t>قالب</w:t>
      </w:r>
      <w:proofErr w:type="gramEnd"/>
      <w:r w:rsidRPr="002907FD">
        <w:rPr>
          <w:rFonts w:eastAsia="Tahoma" w:cs="Tahoma"/>
          <w:b/>
          <w:bCs/>
          <w:color w:val="C00000"/>
          <w:sz w:val="18"/>
          <w:rtl/>
          <w:lang w:val="ar-SA"/>
        </w:rPr>
        <w:t xml:space="preserve"> عيد الميلاد</w:t>
      </w:r>
    </w:p>
    <w:p w14:paraId="1569D76B" w14:textId="5BB68357" w:rsidR="00232470" w:rsidRDefault="000219C7" w:rsidP="0023247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bCs/>
          <w:color w:val="auto"/>
          <w:sz w:val="18"/>
          <w:rtl/>
          <w:lang w:val="ar-SA"/>
        </w:rPr>
        <w:br/>
      </w:r>
      <w:r w:rsidR="00E638B6">
        <w:rPr>
          <w:rFonts w:eastAsia="Tahoma" w:cs="Tahoma" w:hint="cs"/>
          <w:b/>
          <w:color w:val="auto"/>
          <w:sz w:val="18"/>
          <w:rtl/>
          <w:lang w:val="ar-SA"/>
        </w:rPr>
        <w:t>*</w:t>
      </w:r>
      <w:r w:rsidR="00232470" w:rsidRPr="00B633C4">
        <w:rPr>
          <w:rFonts w:eastAsia="Tahoma" w:cs="Tahoma"/>
          <w:b/>
          <w:color w:val="auto"/>
          <w:sz w:val="18"/>
          <w:rtl/>
          <w:lang w:val="ar-SA"/>
        </w:rPr>
        <w:t>يــا هـــلا</w:t>
      </w:r>
      <w:r w:rsidR="00E638B6">
        <w:rPr>
          <w:rFonts w:eastAsia="Tahoma" w:cs="Tahoma" w:hint="cs"/>
          <w:b/>
          <w:color w:val="auto"/>
          <w:sz w:val="18"/>
          <w:rtl/>
          <w:lang w:val="ar-SA"/>
        </w:rPr>
        <w:t xml:space="preserve"> </w:t>
      </w:r>
      <w:r w:rsidR="00E638B6">
        <w:rPr>
          <w:rFonts w:eastAsia="Tahoma" w:cs="Tahoma"/>
          <w:b/>
          <w:color w:val="auto"/>
          <w:sz w:val="18"/>
          <w:lang w:val="en-GB"/>
        </w:rPr>
        <w:t>*</w:t>
      </w:r>
      <w:r w:rsidR="00E638B6" w:rsidRPr="000219C7">
        <w:rPr>
          <w:rFonts w:eastAsia="Tahoma" w:cs="Tahoma"/>
          <w:b/>
          <w:color w:val="auto"/>
          <w:sz w:val="18"/>
          <w:lang w:val="en-GB"/>
        </w:rPr>
        <w:t>{{1}}</w:t>
      </w:r>
    </w:p>
    <w:p w14:paraId="02C7C557" w14:textId="77777777" w:rsidR="00232470" w:rsidRDefault="00232470" w:rsidP="00232470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</w:p>
    <w:p w14:paraId="2ECEE4BF" w14:textId="7CB96422" w:rsidR="00B633C4" w:rsidRPr="000219C7" w:rsidRDefault="007702BE" w:rsidP="006B60EC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 w:hint="cs"/>
          <w:b/>
          <w:color w:val="auto"/>
          <w:sz w:val="18"/>
          <w:rtl/>
          <w:lang w:val="en-GB"/>
        </w:rPr>
        <w:t xml:space="preserve">يسرني دعوتكم لحضور </w:t>
      </w:r>
      <w:r w:rsidR="00E638B6">
        <w:rPr>
          <w:rFonts w:eastAsia="Tahoma" w:cs="Tahoma"/>
          <w:b/>
          <w:color w:val="auto"/>
          <w:sz w:val="18"/>
          <w:lang w:val="en-GB"/>
        </w:rPr>
        <w:t>*</w:t>
      </w:r>
      <w:r w:rsidR="00E638B6" w:rsidRPr="000219C7">
        <w:rPr>
          <w:rFonts w:eastAsia="Tahoma" w:cs="Tahoma"/>
          <w:b/>
          <w:color w:val="auto"/>
          <w:sz w:val="18"/>
          <w:lang w:val="en-GB"/>
        </w:rPr>
        <w:t>{{</w:t>
      </w:r>
      <w:r w:rsidR="00E638B6">
        <w:rPr>
          <w:rFonts w:eastAsia="Tahoma" w:cs="Tahoma"/>
          <w:b/>
          <w:color w:val="auto"/>
          <w:sz w:val="18"/>
          <w:lang w:val="en-GB"/>
        </w:rPr>
        <w:t>2</w:t>
      </w:r>
      <w:proofErr w:type="gramStart"/>
      <w:r w:rsidR="00E638B6" w:rsidRPr="000219C7">
        <w:rPr>
          <w:rFonts w:eastAsia="Tahoma" w:cs="Tahoma"/>
          <w:b/>
          <w:color w:val="auto"/>
          <w:sz w:val="18"/>
          <w:lang w:val="en-GB"/>
        </w:rPr>
        <w:t>}}</w:t>
      </w:r>
      <w:r w:rsidR="00E638B6">
        <w:rPr>
          <w:rFonts w:eastAsia="Tahoma" w:cs="Tahoma"/>
          <w:b/>
          <w:color w:val="auto"/>
          <w:sz w:val="18"/>
          <w:lang w:val="en-GB"/>
        </w:rPr>
        <w:t>*</w:t>
      </w:r>
      <w:proofErr w:type="gramEnd"/>
      <w:r>
        <w:rPr>
          <w:rFonts w:eastAsia="Tahoma" w:cs="Tahoma" w:hint="cs"/>
          <w:b/>
          <w:color w:val="auto"/>
          <w:sz w:val="18"/>
          <w:rtl/>
          <w:lang w:val="en-GB"/>
        </w:rPr>
        <w:t xml:space="preserve"> </w:t>
      </w:r>
      <w:r>
        <w:rPr>
          <w:rFonts w:eastAsia="Tahoma" w:cs="Tahoma" w:hint="cs"/>
          <w:b/>
          <w:color w:val="auto"/>
          <w:sz w:val="18"/>
          <w:rtl/>
          <w:lang w:val="ar-SA"/>
        </w:rPr>
        <w:t>ومشاركتي هذه المناسبة السعيدة.</w:t>
      </w:r>
    </w:p>
    <w:p w14:paraId="13A5BA60" w14:textId="77777777" w:rsidR="000219C7" w:rsidRDefault="000219C7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rtl/>
          <w:lang w:val="ar-SA"/>
        </w:rPr>
      </w:pPr>
    </w:p>
    <w:p w14:paraId="6D6F680C" w14:textId="3D1C7B67" w:rsidR="00631D28" w:rsidRPr="004146C0" w:rsidRDefault="009A4202" w:rsidP="00631D28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proofErr w:type="gramStart"/>
      <w:r w:rsidRPr="00B633C4">
        <w:rPr>
          <w:rFonts w:eastAsia="Tahoma" w:cs="Tahoma"/>
          <w:b/>
          <w:color w:val="auto"/>
          <w:sz w:val="18"/>
          <w:rtl/>
          <w:lang w:val="ar-SA"/>
        </w:rPr>
        <w:t>اليوم</w:t>
      </w:r>
      <w:r w:rsidRPr="00B633C4">
        <w:rPr>
          <w:rFonts w:eastAsia="Tahoma" w:cs="Tahoma"/>
          <w:b/>
          <w:color w:val="auto"/>
          <w:sz w:val="18"/>
          <w:lang w:val="en-GB"/>
        </w:rPr>
        <w:t xml:space="preserve">  {</w:t>
      </w:r>
      <w:proofErr w:type="gramEnd"/>
      <w:r w:rsidRPr="00B633C4">
        <w:rPr>
          <w:rFonts w:eastAsia="Tahoma" w:cs="Tahoma"/>
          <w:b/>
          <w:color w:val="auto"/>
          <w:sz w:val="18"/>
          <w:lang w:val="en-GB"/>
        </w:rPr>
        <w:t>{</w:t>
      </w:r>
      <w:r w:rsidR="00631D28">
        <w:rPr>
          <w:rFonts w:eastAsia="Tahoma" w:cs="Tahoma"/>
          <w:b/>
          <w:color w:val="auto"/>
          <w:sz w:val="18"/>
          <w:lang w:val="en-GB"/>
        </w:rPr>
        <w:t>3</w:t>
      </w:r>
      <w:r w:rsidRPr="00B633C4">
        <w:rPr>
          <w:rFonts w:eastAsia="Tahoma" w:cs="Tahoma"/>
          <w:b/>
          <w:color w:val="auto"/>
          <w:sz w:val="18"/>
          <w:lang w:val="en-GB"/>
        </w:rPr>
        <w:t>}</w:t>
      </w:r>
      <w:proofErr w:type="gramStart"/>
      <w:r w:rsidRPr="00B633C4">
        <w:rPr>
          <w:rFonts w:eastAsia="Tahoma" w:cs="Tahoma"/>
          <w:b/>
          <w:color w:val="auto"/>
          <w:sz w:val="18"/>
          <w:lang w:val="en-GB"/>
        </w:rPr>
        <w:t>}</w:t>
      </w:r>
      <w:r>
        <w:rPr>
          <w:rFonts w:eastAsia="Tahoma" w:cs="Tahoma"/>
          <w:b/>
          <w:color w:val="auto"/>
          <w:sz w:val="18"/>
          <w:lang w:val="en-GB"/>
        </w:rPr>
        <w:t xml:space="preserve"> :</w:t>
      </w:r>
      <w:proofErr w:type="gramEnd"/>
      <w:r>
        <w:rPr>
          <w:rFonts w:eastAsia="Tahoma" w:cs="Tahoma"/>
          <w:b/>
          <w:color w:val="auto"/>
          <w:sz w:val="18"/>
          <w:lang w:val="en-GB"/>
        </w:rPr>
        <w:t xml:space="preserve"> </w:t>
      </w:r>
      <w:r w:rsidRPr="00B633C4">
        <w:rPr>
          <w:rFonts w:eastAsia="Tahoma" w:cs="Tahoma"/>
          <w:b/>
          <w:color w:val="auto"/>
          <w:sz w:val="18"/>
          <w:lang w:val="en-GB"/>
        </w:rPr>
        <w:br/>
      </w:r>
      <w:r w:rsidRPr="00B633C4">
        <w:rPr>
          <w:rFonts w:eastAsia="Tahoma" w:cs="Tahoma"/>
          <w:b/>
          <w:color w:val="auto"/>
          <w:sz w:val="18"/>
          <w:rtl/>
          <w:lang w:val="ar-SA"/>
        </w:rPr>
        <w:t>التاريخ</w:t>
      </w:r>
      <w:r w:rsidRPr="00B633C4">
        <w:rPr>
          <w:rFonts w:eastAsia="Tahoma" w:cs="Tahoma"/>
          <w:b/>
          <w:color w:val="auto"/>
          <w:sz w:val="18"/>
          <w:lang w:val="en-GB"/>
        </w:rPr>
        <w:t xml:space="preserve"> {{</w:t>
      </w:r>
      <w:r w:rsidR="00631D28">
        <w:rPr>
          <w:rFonts w:eastAsia="Tahoma" w:cs="Tahoma"/>
          <w:b/>
          <w:color w:val="auto"/>
          <w:sz w:val="18"/>
          <w:lang w:val="en-GB"/>
        </w:rPr>
        <w:t>4</w:t>
      </w:r>
      <w:r w:rsidRPr="00B633C4">
        <w:rPr>
          <w:rFonts w:eastAsia="Tahoma" w:cs="Tahoma"/>
          <w:b/>
          <w:color w:val="auto"/>
          <w:sz w:val="18"/>
          <w:lang w:val="en-GB"/>
        </w:rPr>
        <w:t>}</w:t>
      </w:r>
      <w:proofErr w:type="gramStart"/>
      <w:r w:rsidRPr="00B633C4">
        <w:rPr>
          <w:rFonts w:eastAsia="Tahoma" w:cs="Tahoma"/>
          <w:b/>
          <w:color w:val="auto"/>
          <w:sz w:val="18"/>
          <w:lang w:val="en-GB"/>
        </w:rPr>
        <w:t>}</w:t>
      </w:r>
      <w:r>
        <w:rPr>
          <w:rFonts w:eastAsia="Tahoma" w:cs="Tahoma"/>
          <w:b/>
          <w:color w:val="auto"/>
          <w:sz w:val="18"/>
          <w:lang w:val="en-GB"/>
        </w:rPr>
        <w:t xml:space="preserve"> :</w:t>
      </w:r>
      <w:proofErr w:type="gramEnd"/>
      <w:r>
        <w:rPr>
          <w:rFonts w:eastAsia="Tahoma" w:cs="Tahoma"/>
          <w:b/>
          <w:color w:val="auto"/>
          <w:sz w:val="18"/>
          <w:lang w:val="en-GB"/>
        </w:rPr>
        <w:t xml:space="preserve"> </w:t>
      </w:r>
      <w:r w:rsidRPr="00B633C4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B633C4">
        <w:rPr>
          <w:rFonts w:eastAsia="Tahoma" w:cs="Tahoma"/>
          <w:b/>
          <w:color w:val="auto"/>
          <w:sz w:val="18"/>
          <w:rtl/>
          <w:lang w:val="ar-SA"/>
        </w:rPr>
        <w:t>ال</w:t>
      </w:r>
      <w:r>
        <w:rPr>
          <w:rFonts w:eastAsia="Tahoma" w:cs="Tahoma" w:hint="cs"/>
          <w:b/>
          <w:color w:val="auto"/>
          <w:sz w:val="18"/>
          <w:rtl/>
          <w:lang w:val="en-GB"/>
        </w:rPr>
        <w:t>وقت :</w:t>
      </w:r>
      <w:proofErr w:type="gramEnd"/>
      <w:r>
        <w:rPr>
          <w:rFonts w:eastAsia="Tahoma" w:cs="Tahoma" w:hint="cs"/>
          <w:b/>
          <w:color w:val="auto"/>
          <w:sz w:val="18"/>
          <w:rtl/>
          <w:lang w:val="en-GB"/>
        </w:rPr>
        <w:t xml:space="preserve"> </w:t>
      </w:r>
      <w:r w:rsidRPr="00B633C4">
        <w:rPr>
          <w:rFonts w:eastAsia="Tahoma" w:cs="Tahoma"/>
          <w:b/>
          <w:color w:val="auto"/>
          <w:sz w:val="18"/>
          <w:lang w:val="en-GB"/>
        </w:rPr>
        <w:t>{{</w:t>
      </w:r>
      <w:r w:rsidR="00631D28">
        <w:rPr>
          <w:rFonts w:eastAsia="Tahoma" w:cs="Tahoma"/>
          <w:b/>
          <w:color w:val="auto"/>
          <w:sz w:val="18"/>
          <w:lang w:val="en-GB"/>
        </w:rPr>
        <w:t>5</w:t>
      </w:r>
      <w:r w:rsidRPr="00B633C4">
        <w:rPr>
          <w:rFonts w:eastAsia="Tahoma" w:cs="Tahoma"/>
          <w:b/>
          <w:color w:val="auto"/>
          <w:sz w:val="18"/>
          <w:lang w:val="en-GB"/>
        </w:rPr>
        <w:t>}}</w:t>
      </w:r>
      <w:r w:rsidRPr="00B633C4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B633C4">
        <w:rPr>
          <w:rFonts w:eastAsia="Tahoma" w:cs="Tahoma"/>
          <w:b/>
          <w:color w:val="auto"/>
          <w:sz w:val="18"/>
          <w:rtl/>
          <w:lang w:val="ar-SA"/>
        </w:rPr>
        <w:t>الم</w:t>
      </w:r>
      <w:r>
        <w:rPr>
          <w:rFonts w:eastAsia="Tahoma" w:cs="Tahoma" w:hint="cs"/>
          <w:b/>
          <w:color w:val="auto"/>
          <w:sz w:val="18"/>
          <w:rtl/>
          <w:lang w:val="ar-SA"/>
        </w:rPr>
        <w:t>وقع</w:t>
      </w:r>
      <w:r w:rsidRPr="00B633C4">
        <w:rPr>
          <w:rFonts w:eastAsia="Tahoma" w:cs="Tahoma"/>
          <w:b/>
          <w:color w:val="auto"/>
          <w:sz w:val="18"/>
          <w:lang w:val="en-GB"/>
        </w:rPr>
        <w:t xml:space="preserve"> </w:t>
      </w:r>
      <w:r>
        <w:rPr>
          <w:rFonts w:eastAsia="Tahoma" w:cs="Tahoma" w:hint="cs"/>
          <w:b/>
          <w:color w:val="auto"/>
          <w:sz w:val="18"/>
          <w:rtl/>
          <w:lang w:val="en-GB"/>
        </w:rPr>
        <w:t>:</w:t>
      </w:r>
      <w:proofErr w:type="gramEnd"/>
      <w:r>
        <w:rPr>
          <w:rFonts w:eastAsia="Tahoma" w:cs="Tahoma" w:hint="cs"/>
          <w:b/>
          <w:color w:val="auto"/>
          <w:sz w:val="18"/>
          <w:rtl/>
          <w:lang w:val="en-GB"/>
        </w:rPr>
        <w:t xml:space="preserve"> </w:t>
      </w:r>
      <w:r w:rsidRPr="00B633C4">
        <w:rPr>
          <w:rFonts w:eastAsia="Tahoma" w:cs="Tahoma"/>
          <w:b/>
          <w:color w:val="auto"/>
          <w:sz w:val="18"/>
          <w:lang w:val="en-GB"/>
        </w:rPr>
        <w:t>{{</w:t>
      </w:r>
      <w:r w:rsidR="00631D28">
        <w:rPr>
          <w:rFonts w:eastAsia="Tahoma" w:cs="Tahoma"/>
          <w:b/>
          <w:color w:val="auto"/>
          <w:sz w:val="18"/>
          <w:lang w:val="en-GB"/>
        </w:rPr>
        <w:t>6</w:t>
      </w:r>
      <w:r w:rsidRPr="00B633C4">
        <w:rPr>
          <w:rFonts w:eastAsia="Tahoma" w:cs="Tahoma"/>
          <w:b/>
          <w:color w:val="auto"/>
          <w:sz w:val="18"/>
          <w:lang w:val="en-GB"/>
        </w:rPr>
        <w:t>}}</w:t>
      </w:r>
      <w:r>
        <w:rPr>
          <w:rFonts w:eastAsia="Tahoma" w:cs="Tahoma"/>
          <w:b/>
          <w:color w:val="auto"/>
          <w:sz w:val="18"/>
          <w:rtl/>
          <w:lang w:val="en-GB"/>
        </w:rPr>
        <w:br/>
      </w:r>
      <w:r w:rsidR="000219C7">
        <w:rPr>
          <w:rFonts w:eastAsia="Tahoma" w:cs="Tahoma"/>
          <w:b/>
          <w:color w:val="auto"/>
          <w:sz w:val="18"/>
          <w:rtl/>
          <w:lang w:val="ar-SA"/>
        </w:rPr>
        <w:br/>
      </w:r>
      <w:r w:rsidR="00631D28">
        <w:rPr>
          <w:rFonts w:eastAsia="Tahoma" w:cs="Tahoma" w:hint="cs"/>
          <w:b/>
          <w:color w:val="auto"/>
          <w:sz w:val="18"/>
          <w:rtl/>
          <w:lang w:val="ar-SA"/>
        </w:rPr>
        <w:t xml:space="preserve">سيكون حضوركم أجمل هدية وأتطلع </w:t>
      </w:r>
      <w:proofErr w:type="spellStart"/>
      <w:r w:rsidR="00631D28">
        <w:rPr>
          <w:rFonts w:eastAsia="Tahoma" w:cs="Tahoma" w:hint="cs"/>
          <w:b/>
          <w:color w:val="auto"/>
          <w:sz w:val="18"/>
          <w:rtl/>
          <w:lang w:val="ar-SA"/>
        </w:rPr>
        <w:t>للإحتفال</w:t>
      </w:r>
      <w:proofErr w:type="spellEnd"/>
      <w:r w:rsidR="00631D28">
        <w:rPr>
          <w:rFonts w:eastAsia="Tahoma" w:cs="Tahoma" w:hint="cs"/>
          <w:b/>
          <w:color w:val="auto"/>
          <w:sz w:val="18"/>
          <w:rtl/>
          <w:lang w:val="ar-SA"/>
        </w:rPr>
        <w:t xml:space="preserve"> معكم وقضاء وقت ممتع.</w:t>
      </w:r>
      <w:r w:rsidR="00631D28">
        <w:rPr>
          <w:rFonts w:eastAsia="Tahoma" w:cs="Tahoma"/>
          <w:b/>
          <w:color w:val="auto"/>
          <w:sz w:val="18"/>
          <w:rtl/>
          <w:lang w:val="ar-SA"/>
        </w:rPr>
        <w:br/>
      </w:r>
      <w:r w:rsidR="00631D28">
        <w:rPr>
          <w:rFonts w:eastAsia="Tahoma" w:cs="Tahoma"/>
          <w:b/>
          <w:color w:val="auto"/>
          <w:sz w:val="18"/>
          <w:rtl/>
          <w:lang w:val="ar-SA"/>
        </w:rPr>
        <w:br/>
      </w:r>
      <w:r w:rsidR="00631D28" w:rsidRPr="004146C0">
        <w:rPr>
          <w:rFonts w:eastAsia="Tahoma" w:cs="Tahoma"/>
          <w:b/>
          <w:color w:val="auto"/>
          <w:sz w:val="18"/>
          <w:rtl/>
          <w:lang w:val="ar-SA"/>
        </w:rPr>
        <w:t>يرجى الرد على هذه الرسالة لتأكيد الحضور أو الاعتذار</w:t>
      </w:r>
      <w:r w:rsidR="00631D28" w:rsidRPr="004146C0">
        <w:rPr>
          <w:rFonts w:eastAsia="Tahoma" w:cs="Tahoma"/>
          <w:b/>
          <w:color w:val="auto"/>
          <w:sz w:val="18"/>
          <w:lang w:val="en-GB"/>
        </w:rPr>
        <w:t>.</w:t>
      </w:r>
    </w:p>
    <w:p w14:paraId="65F7832D" w14:textId="77777777" w:rsidR="00631D28" w:rsidRPr="00571351" w:rsidRDefault="00631D28" w:rsidP="00631D28">
      <w:pPr>
        <w:bidi/>
        <w:spacing w:after="40" w:line="288" w:lineRule="auto"/>
        <w:rPr>
          <w:rFonts w:eastAsia="Tahoma" w:cs="Tahoma"/>
          <w:b/>
          <w:color w:val="auto"/>
          <w:sz w:val="18"/>
          <w:rtl/>
          <w:lang w:val="en-GB"/>
        </w:rPr>
      </w:pPr>
    </w:p>
    <w:p w14:paraId="3815E775" w14:textId="50F13EF6" w:rsidR="00B633C4" w:rsidRPr="00B633C4" w:rsidRDefault="00631D28" w:rsidP="00631D28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 w:hint="cs"/>
          <w:b/>
          <w:color w:val="auto"/>
          <w:sz w:val="18"/>
          <w:rtl/>
          <w:lang w:val="en-GB"/>
        </w:rPr>
        <w:t xml:space="preserve">بانتظاركم بكل سرور / </w:t>
      </w:r>
      <w:r>
        <w:rPr>
          <w:rFonts w:eastAsia="Tahoma" w:cs="Tahoma"/>
          <w:b/>
          <w:color w:val="auto"/>
          <w:sz w:val="18"/>
          <w:lang w:val="en-GB"/>
        </w:rPr>
        <w:t>*</w:t>
      </w:r>
      <w:r w:rsidRPr="000219C7">
        <w:rPr>
          <w:rFonts w:eastAsia="Tahoma" w:cs="Tahoma"/>
          <w:b/>
          <w:color w:val="auto"/>
          <w:sz w:val="18"/>
          <w:lang w:val="en-GB"/>
        </w:rPr>
        <w:t>{{</w:t>
      </w:r>
      <w:r>
        <w:rPr>
          <w:rFonts w:eastAsia="Tahoma" w:cs="Tahoma"/>
          <w:b/>
          <w:color w:val="auto"/>
          <w:sz w:val="18"/>
          <w:lang w:val="en-GB"/>
        </w:rPr>
        <w:t>7</w:t>
      </w:r>
      <w:proofErr w:type="gramStart"/>
      <w:r w:rsidRPr="000219C7">
        <w:rPr>
          <w:rFonts w:eastAsia="Tahoma" w:cs="Tahoma"/>
          <w:b/>
          <w:color w:val="auto"/>
          <w:sz w:val="18"/>
          <w:lang w:val="en-GB"/>
        </w:rPr>
        <w:t>}}</w:t>
      </w:r>
      <w:r>
        <w:rPr>
          <w:rFonts w:eastAsia="Tahoma" w:cs="Tahoma"/>
          <w:b/>
          <w:color w:val="auto"/>
          <w:sz w:val="18"/>
          <w:lang w:val="en-GB"/>
        </w:rPr>
        <w:t>*</w:t>
      </w:r>
      <w:proofErr w:type="gramEnd"/>
      <w:r>
        <w:rPr>
          <w:rFonts w:eastAsia="Tahoma" w:cs="Tahoma"/>
          <w:b/>
          <w:color w:val="auto"/>
          <w:sz w:val="18"/>
          <w:lang w:val="en-GB"/>
        </w:rPr>
        <w:br/>
      </w:r>
      <w:r w:rsidR="000219C7">
        <w:rPr>
          <w:rFonts w:eastAsia="Tahoma" w:cs="Tahoma"/>
          <w:b/>
          <w:color w:val="auto"/>
          <w:sz w:val="18"/>
          <w:rtl/>
          <w:lang w:val="en-GB"/>
        </w:rPr>
        <w:br/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t>.......</w:t>
      </w:r>
    </w:p>
    <w:p w14:paraId="3B5D325F" w14:textId="0E508A8E" w:rsidR="00B633C4" w:rsidRPr="00B633C4" w:rsidRDefault="000219C7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>للاستفسارات يرجى التواصل مع خدمة المدعوين</w:t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t>:</w:t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br/>
        <w:t>+966552619282</w:t>
      </w:r>
    </w:p>
    <w:p w14:paraId="01622934" w14:textId="42E0163E" w:rsidR="00B633C4" w:rsidRPr="00B633C4" w:rsidRDefault="000219C7" w:rsidP="00B633C4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rtl/>
          <w:lang w:val="ar-SA"/>
        </w:rPr>
        <w:br/>
      </w:r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>وتحية طيبة</w:t>
      </w:r>
      <w:r w:rsidR="00B633C4" w:rsidRPr="00B633C4">
        <w:rPr>
          <w:rFonts w:eastAsia="Tahoma" w:cs="Tahoma"/>
          <w:b/>
          <w:color w:val="auto"/>
          <w:sz w:val="18"/>
          <w:lang w:val="en-GB"/>
        </w:rPr>
        <w:br/>
      </w:r>
      <w:r w:rsidR="00B633C4" w:rsidRPr="00B633C4">
        <w:rPr>
          <w:rFonts w:eastAsia="Tahoma" w:cs="Tahoma"/>
          <w:b/>
          <w:color w:val="auto"/>
          <w:sz w:val="18"/>
          <w:rtl/>
          <w:lang w:val="ar-SA"/>
        </w:rPr>
        <w:t>منصة هلا – إدارة الدعوات</w:t>
      </w:r>
    </w:p>
    <w:p w14:paraId="19288A64" w14:textId="77777777" w:rsidR="000219C7" w:rsidRDefault="000219C7" w:rsidP="00B633C4">
      <w:pPr>
        <w:bidi/>
        <w:spacing w:after="40" w:line="288" w:lineRule="auto"/>
        <w:rPr>
          <w:rFonts w:eastAsia="Tahoma" w:cs="Tahoma"/>
          <w:b/>
          <w:bCs/>
          <w:color w:val="auto"/>
          <w:sz w:val="18"/>
          <w:rtl/>
          <w:lang w:val="ar-SA"/>
        </w:rPr>
      </w:pPr>
    </w:p>
    <w:p w14:paraId="2DD35655" w14:textId="4351CA76" w:rsidR="00B633C4" w:rsidRPr="00B633C4" w:rsidRDefault="00B633C4" w:rsidP="000219C7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 w:rsidRPr="00B633C4">
        <w:rPr>
          <w:rFonts w:eastAsia="Tahoma" w:cs="Tahoma"/>
          <w:b/>
          <w:bCs/>
          <w:color w:val="auto"/>
          <w:sz w:val="18"/>
          <w:rtl/>
          <w:lang w:val="ar-SA"/>
        </w:rPr>
        <w:t>مثال</w:t>
      </w:r>
      <w:r w:rsidRPr="00B633C4">
        <w:rPr>
          <w:rFonts w:eastAsia="Tahoma" w:cs="Tahoma"/>
          <w:b/>
          <w:bCs/>
          <w:color w:val="auto"/>
          <w:sz w:val="18"/>
          <w:lang w:val="en-GB"/>
        </w:rPr>
        <w:t>:</w:t>
      </w:r>
    </w:p>
    <w:p w14:paraId="4752623C" w14:textId="5B9AC64E" w:rsidR="009961D6" w:rsidRPr="009961D6" w:rsidRDefault="0082216C" w:rsidP="009961D6">
      <w:pPr>
        <w:bidi/>
        <w:spacing w:after="40" w:line="288" w:lineRule="auto"/>
        <w:rPr>
          <w:rFonts w:eastAsia="Tahoma" w:cs="Tahoma"/>
          <w:bCs/>
          <w:color w:val="auto"/>
          <w:sz w:val="18"/>
          <w:lang w:val="en-GB"/>
        </w:rPr>
      </w:pPr>
      <w:r w:rsidRPr="009961D6">
        <w:rPr>
          <w:rFonts w:eastAsia="Tahoma" w:cs="Tahoma"/>
          <w:bCs/>
          <w:color w:val="auto"/>
          <w:sz w:val="18"/>
          <w:rtl/>
          <w:lang w:val="ar-SA"/>
        </w:rPr>
        <w:br/>
      </w:r>
      <w:r w:rsidR="009961D6" w:rsidRPr="009961D6">
        <w:rPr>
          <w:rFonts w:eastAsia="Tahoma" w:cs="Tahoma"/>
          <w:bCs/>
          <w:color w:val="auto"/>
          <w:sz w:val="18"/>
          <w:rtl/>
          <w:lang w:val="ar-SA"/>
        </w:rPr>
        <w:t>يــا هـــلا سارة</w:t>
      </w:r>
      <w:r w:rsidR="009961D6" w:rsidRPr="009961D6">
        <w:rPr>
          <w:rFonts w:eastAsia="Tahoma" w:cs="Tahoma"/>
          <w:bCs/>
          <w:color w:val="auto"/>
          <w:sz w:val="18"/>
          <w:lang w:val="en-GB"/>
        </w:rPr>
        <w:br/>
      </w:r>
    </w:p>
    <w:p w14:paraId="42F409D7" w14:textId="4C3D7371" w:rsidR="00571351" w:rsidRPr="00571351" w:rsidRDefault="00571351" w:rsidP="00571351">
      <w:pPr>
        <w:bidi/>
        <w:spacing w:after="40" w:line="288" w:lineRule="auto"/>
        <w:rPr>
          <w:rFonts w:eastAsia="Tahoma" w:cs="Tahoma"/>
          <w:b/>
          <w:color w:val="auto"/>
          <w:sz w:val="18"/>
          <w:rtl/>
          <w:lang w:val="en-GB"/>
        </w:rPr>
      </w:pPr>
      <w:r>
        <w:rPr>
          <w:rFonts w:eastAsia="Tahoma" w:cs="Tahoma" w:hint="cs"/>
          <w:b/>
          <w:color w:val="auto"/>
          <w:sz w:val="18"/>
          <w:rtl/>
          <w:lang w:val="en-GB"/>
        </w:rPr>
        <w:t xml:space="preserve">يسرني دعوتكم لحضور </w:t>
      </w:r>
      <w:r w:rsidRPr="009961D6">
        <w:rPr>
          <w:rFonts w:eastAsia="Tahoma" w:cs="Tahoma" w:hint="cs"/>
          <w:bCs/>
          <w:color w:val="auto"/>
          <w:sz w:val="18"/>
          <w:rtl/>
          <w:lang w:val="en-GB"/>
        </w:rPr>
        <w:t xml:space="preserve">حفل </w:t>
      </w:r>
      <w:proofErr w:type="spellStart"/>
      <w:r w:rsidRPr="009961D6">
        <w:rPr>
          <w:rFonts w:eastAsia="Tahoma" w:cs="Tahoma"/>
          <w:bCs/>
          <w:color w:val="auto"/>
          <w:sz w:val="18"/>
          <w:rtl/>
          <w:lang w:val="ar-SA"/>
        </w:rPr>
        <w:t>عيد</w:t>
      </w:r>
      <w:r>
        <w:rPr>
          <w:rFonts w:eastAsia="Tahoma" w:cs="Tahoma" w:hint="cs"/>
          <w:bCs/>
          <w:color w:val="auto"/>
          <w:sz w:val="18"/>
          <w:rtl/>
          <w:lang w:val="ar-SA"/>
        </w:rPr>
        <w:t>ميلادي</w:t>
      </w:r>
      <w:proofErr w:type="spellEnd"/>
      <w:r>
        <w:rPr>
          <w:rFonts w:eastAsia="Tahoma" w:cs="Tahoma" w:hint="cs"/>
          <w:bCs/>
          <w:color w:val="auto"/>
          <w:sz w:val="18"/>
          <w:rtl/>
          <w:lang w:val="ar-SA"/>
        </w:rPr>
        <w:t xml:space="preserve"> </w:t>
      </w:r>
      <w:r>
        <w:rPr>
          <w:rFonts w:eastAsia="Tahoma" w:cs="Tahoma" w:hint="cs"/>
          <w:b/>
          <w:color w:val="auto"/>
          <w:sz w:val="18"/>
          <w:rtl/>
          <w:lang w:val="ar-SA"/>
        </w:rPr>
        <w:t>ومشاركتي هذه المناسبة السعيدة.</w:t>
      </w:r>
    </w:p>
    <w:p w14:paraId="7CBAA9E2" w14:textId="77777777" w:rsidR="00571351" w:rsidRDefault="00571351" w:rsidP="00571351">
      <w:pPr>
        <w:bidi/>
        <w:spacing w:after="40" w:line="288" w:lineRule="auto"/>
        <w:rPr>
          <w:rFonts w:eastAsia="Tahoma" w:cs="Tahoma"/>
          <w:b/>
          <w:color w:val="auto"/>
          <w:sz w:val="18"/>
          <w:rtl/>
          <w:lang w:val="en-GB"/>
        </w:rPr>
      </w:pPr>
    </w:p>
    <w:p w14:paraId="4AA0DDF5" w14:textId="0737A4D1" w:rsidR="009961D6" w:rsidRPr="009961D6" w:rsidRDefault="009961D6" w:rsidP="00571351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proofErr w:type="gramStart"/>
      <w:r w:rsidRPr="009961D6">
        <w:rPr>
          <w:rFonts w:eastAsia="Tahoma" w:cs="Tahoma"/>
          <w:b/>
          <w:color w:val="auto"/>
          <w:sz w:val="18"/>
          <w:rtl/>
          <w:lang w:val="ar-SA"/>
        </w:rPr>
        <w:t>اليوم :</w:t>
      </w:r>
      <w:proofErr w:type="gramEnd"/>
      <w:r w:rsidRPr="009961D6">
        <w:rPr>
          <w:rFonts w:eastAsia="Tahoma" w:cs="Tahoma"/>
          <w:b/>
          <w:color w:val="auto"/>
          <w:sz w:val="18"/>
          <w:rtl/>
          <w:lang w:val="ar-SA"/>
        </w:rPr>
        <w:t xml:space="preserve"> الجمعة</w:t>
      </w:r>
      <w:r w:rsidRPr="009961D6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9961D6">
        <w:rPr>
          <w:rFonts w:eastAsia="Tahoma" w:cs="Tahoma"/>
          <w:b/>
          <w:color w:val="auto"/>
          <w:sz w:val="18"/>
          <w:rtl/>
          <w:lang w:val="ar-SA"/>
        </w:rPr>
        <w:t>التاريخ :</w:t>
      </w:r>
      <w:proofErr w:type="gramEnd"/>
      <w:r w:rsidRPr="009961D6">
        <w:rPr>
          <w:rFonts w:eastAsia="Tahoma" w:cs="Tahoma"/>
          <w:b/>
          <w:color w:val="auto"/>
          <w:sz w:val="18"/>
          <w:rtl/>
          <w:lang w:val="ar-SA"/>
        </w:rPr>
        <w:t xml:space="preserve"> 05-09-2026</w:t>
      </w:r>
      <w:r w:rsidRPr="009961D6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9961D6">
        <w:rPr>
          <w:rFonts w:eastAsia="Tahoma" w:cs="Tahoma"/>
          <w:b/>
          <w:color w:val="auto"/>
          <w:sz w:val="18"/>
          <w:rtl/>
          <w:lang w:val="ar-SA"/>
        </w:rPr>
        <w:t>الوقت :</w:t>
      </w:r>
      <w:proofErr w:type="gramEnd"/>
      <w:r w:rsidRPr="009961D6">
        <w:rPr>
          <w:rFonts w:eastAsia="Tahoma" w:cs="Tahoma"/>
          <w:b/>
          <w:color w:val="auto"/>
          <w:sz w:val="18"/>
          <w:rtl/>
          <w:lang w:val="ar-SA"/>
        </w:rPr>
        <w:t xml:space="preserve"> 5:30 مساءً</w:t>
      </w:r>
      <w:r w:rsidRPr="009961D6">
        <w:rPr>
          <w:rFonts w:eastAsia="Tahoma" w:cs="Tahoma"/>
          <w:b/>
          <w:color w:val="auto"/>
          <w:sz w:val="18"/>
          <w:lang w:val="en-GB"/>
        </w:rPr>
        <w:br/>
      </w:r>
      <w:proofErr w:type="gramStart"/>
      <w:r w:rsidRPr="009961D6">
        <w:rPr>
          <w:rFonts w:eastAsia="Tahoma" w:cs="Tahoma"/>
          <w:b/>
          <w:color w:val="auto"/>
          <w:sz w:val="18"/>
          <w:rtl/>
          <w:lang w:val="ar-SA"/>
        </w:rPr>
        <w:t>الموقع :</w:t>
      </w:r>
      <w:proofErr w:type="gramEnd"/>
      <w:r w:rsidRPr="009961D6">
        <w:rPr>
          <w:rFonts w:eastAsia="Tahoma" w:cs="Tahoma"/>
          <w:b/>
          <w:color w:val="auto"/>
          <w:sz w:val="18"/>
          <w:rtl/>
          <w:lang w:val="ar-SA"/>
        </w:rPr>
        <w:t xml:space="preserve"> كيدز بارك – جدة</w:t>
      </w:r>
    </w:p>
    <w:p w14:paraId="3565DC10" w14:textId="77777777" w:rsidR="00571351" w:rsidRPr="004146C0" w:rsidRDefault="009961D6" w:rsidP="00571351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lang w:val="en-GB"/>
        </w:rPr>
        <w:br/>
      </w:r>
      <w:r w:rsidR="00571351">
        <w:rPr>
          <w:rFonts w:eastAsia="Tahoma" w:cs="Tahoma" w:hint="cs"/>
          <w:b/>
          <w:color w:val="auto"/>
          <w:sz w:val="18"/>
          <w:rtl/>
          <w:lang w:val="ar-SA"/>
        </w:rPr>
        <w:t xml:space="preserve">سيكون حضوركم أجمل هدية وأتطلع </w:t>
      </w:r>
      <w:proofErr w:type="spellStart"/>
      <w:r w:rsidR="00571351">
        <w:rPr>
          <w:rFonts w:eastAsia="Tahoma" w:cs="Tahoma" w:hint="cs"/>
          <w:b/>
          <w:color w:val="auto"/>
          <w:sz w:val="18"/>
          <w:rtl/>
          <w:lang w:val="ar-SA"/>
        </w:rPr>
        <w:t>للإحتفال</w:t>
      </w:r>
      <w:proofErr w:type="spellEnd"/>
      <w:r w:rsidR="00571351">
        <w:rPr>
          <w:rFonts w:eastAsia="Tahoma" w:cs="Tahoma" w:hint="cs"/>
          <w:b/>
          <w:color w:val="auto"/>
          <w:sz w:val="18"/>
          <w:rtl/>
          <w:lang w:val="ar-SA"/>
        </w:rPr>
        <w:t xml:space="preserve"> معكم وقضاء وقت ممتع.</w:t>
      </w:r>
      <w:r w:rsidR="00571351">
        <w:rPr>
          <w:rFonts w:eastAsia="Tahoma" w:cs="Tahoma"/>
          <w:b/>
          <w:color w:val="auto"/>
          <w:sz w:val="18"/>
          <w:rtl/>
          <w:lang w:val="ar-SA"/>
        </w:rPr>
        <w:br/>
      </w:r>
      <w:r w:rsidR="00571351">
        <w:rPr>
          <w:rFonts w:eastAsia="Tahoma" w:cs="Tahoma"/>
          <w:b/>
          <w:color w:val="auto"/>
          <w:sz w:val="18"/>
          <w:rtl/>
          <w:lang w:val="ar-SA"/>
        </w:rPr>
        <w:br/>
      </w:r>
      <w:r w:rsidR="00571351" w:rsidRPr="004146C0">
        <w:rPr>
          <w:rFonts w:eastAsia="Tahoma" w:cs="Tahoma"/>
          <w:b/>
          <w:color w:val="auto"/>
          <w:sz w:val="18"/>
          <w:rtl/>
          <w:lang w:val="ar-SA"/>
        </w:rPr>
        <w:t>يرجى الرد على هذه الرسالة لتأكيد الحضور أو الاعتذار</w:t>
      </w:r>
      <w:r w:rsidR="00571351" w:rsidRPr="004146C0">
        <w:rPr>
          <w:rFonts w:eastAsia="Tahoma" w:cs="Tahoma"/>
          <w:b/>
          <w:color w:val="auto"/>
          <w:sz w:val="18"/>
          <w:lang w:val="en-GB"/>
        </w:rPr>
        <w:t>.</w:t>
      </w:r>
    </w:p>
    <w:p w14:paraId="07C25907" w14:textId="1FB82343" w:rsidR="00571351" w:rsidRPr="00571351" w:rsidRDefault="00571351" w:rsidP="00571351">
      <w:pPr>
        <w:bidi/>
        <w:spacing w:after="40" w:line="288" w:lineRule="auto"/>
        <w:rPr>
          <w:rFonts w:eastAsia="Tahoma" w:cs="Tahoma"/>
          <w:b/>
          <w:color w:val="auto"/>
          <w:sz w:val="18"/>
          <w:rtl/>
          <w:lang w:val="en-GB"/>
        </w:rPr>
      </w:pPr>
    </w:p>
    <w:p w14:paraId="16979E8C" w14:textId="7C280248" w:rsidR="009961D6" w:rsidRPr="009961D6" w:rsidRDefault="00571351" w:rsidP="00571351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 w:hint="cs"/>
          <w:b/>
          <w:color w:val="auto"/>
          <w:sz w:val="18"/>
          <w:rtl/>
          <w:lang w:val="en-GB"/>
        </w:rPr>
        <w:t xml:space="preserve">بانتظاركم بكل سرور / </w:t>
      </w:r>
      <w:r w:rsidRPr="00571351">
        <w:rPr>
          <w:rFonts w:eastAsia="Tahoma" w:cs="Tahoma" w:hint="cs"/>
          <w:bCs/>
          <w:color w:val="auto"/>
          <w:sz w:val="18"/>
          <w:rtl/>
          <w:lang w:val="en-GB"/>
        </w:rPr>
        <w:t>ليان</w:t>
      </w:r>
      <w:r w:rsidR="009961D6">
        <w:rPr>
          <w:rFonts w:eastAsia="Tahoma" w:cs="Tahoma"/>
          <w:b/>
          <w:color w:val="auto"/>
          <w:sz w:val="18"/>
          <w:lang w:val="en-GB"/>
        </w:rPr>
        <w:br/>
      </w:r>
      <w:r>
        <w:rPr>
          <w:rFonts w:eastAsia="Tahoma" w:cs="Tahoma"/>
          <w:b/>
          <w:color w:val="auto"/>
          <w:sz w:val="18"/>
          <w:rtl/>
          <w:lang w:val="en-GB"/>
        </w:rPr>
        <w:br/>
      </w:r>
      <w:r w:rsidR="009961D6" w:rsidRPr="009961D6">
        <w:rPr>
          <w:rFonts w:eastAsia="Tahoma" w:cs="Tahoma"/>
          <w:b/>
          <w:color w:val="auto"/>
          <w:sz w:val="18"/>
          <w:lang w:val="en-GB"/>
        </w:rPr>
        <w:t>.......</w:t>
      </w:r>
    </w:p>
    <w:p w14:paraId="51AA27E4" w14:textId="04A533BA" w:rsidR="009961D6" w:rsidRPr="009961D6" w:rsidRDefault="009961D6" w:rsidP="009961D6">
      <w:pPr>
        <w:bidi/>
        <w:spacing w:after="40" w:line="288" w:lineRule="auto"/>
        <w:rPr>
          <w:rFonts w:eastAsia="Tahoma" w:cs="Tahoma"/>
          <w:b/>
          <w:color w:val="auto"/>
          <w:sz w:val="18"/>
          <w:lang w:val="en-GB"/>
        </w:rPr>
      </w:pPr>
      <w:r>
        <w:rPr>
          <w:rFonts w:eastAsia="Tahoma" w:cs="Tahoma"/>
          <w:b/>
          <w:color w:val="auto"/>
          <w:sz w:val="18"/>
          <w:lang w:val="en-GB"/>
        </w:rPr>
        <w:lastRenderedPageBreak/>
        <w:br/>
      </w:r>
      <w:r w:rsidRPr="009961D6">
        <w:rPr>
          <w:rFonts w:eastAsia="Tahoma" w:cs="Tahoma"/>
          <w:b/>
          <w:color w:val="auto"/>
          <w:sz w:val="18"/>
          <w:rtl/>
          <w:lang w:val="ar-SA"/>
        </w:rPr>
        <w:t>للاستفسارات يرجى التواصل مع خدمة المدعوين</w:t>
      </w:r>
      <w:r w:rsidRPr="009961D6">
        <w:rPr>
          <w:rFonts w:eastAsia="Tahoma" w:cs="Tahoma"/>
          <w:b/>
          <w:color w:val="auto"/>
          <w:sz w:val="18"/>
          <w:lang w:val="en-GB"/>
        </w:rPr>
        <w:t>:</w:t>
      </w:r>
      <w:r w:rsidRPr="009961D6">
        <w:rPr>
          <w:rFonts w:eastAsia="Tahoma" w:cs="Tahoma"/>
          <w:b/>
          <w:color w:val="auto"/>
          <w:sz w:val="18"/>
          <w:lang w:val="en-GB"/>
        </w:rPr>
        <w:br/>
        <w:t>+966552619282</w:t>
      </w:r>
    </w:p>
    <w:p w14:paraId="2842CE9B" w14:textId="256C558E" w:rsidR="00B633C4" w:rsidRPr="00DE5EE3" w:rsidRDefault="009961D6" w:rsidP="00A35A1F">
      <w:pPr>
        <w:bidi/>
        <w:spacing w:after="40" w:line="288" w:lineRule="auto"/>
        <w:rPr>
          <w:rFonts w:eastAsia="Tahoma" w:cs="Tahoma"/>
          <w:b/>
          <w:color w:val="auto"/>
          <w:sz w:val="18"/>
          <w:rtl/>
          <w:lang w:val="en-GB"/>
        </w:rPr>
      </w:pPr>
      <w:r>
        <w:rPr>
          <w:rFonts w:eastAsia="Tahoma" w:cs="Tahoma"/>
          <w:b/>
          <w:color w:val="auto"/>
          <w:sz w:val="18"/>
          <w:lang w:val="en-GB"/>
        </w:rPr>
        <w:br/>
      </w:r>
      <w:r w:rsidRPr="009961D6">
        <w:rPr>
          <w:rFonts w:eastAsia="Tahoma" w:cs="Tahoma"/>
          <w:b/>
          <w:color w:val="auto"/>
          <w:sz w:val="18"/>
          <w:rtl/>
          <w:lang w:val="ar-SA"/>
        </w:rPr>
        <w:t>وتحية طيبة</w:t>
      </w:r>
      <w:r w:rsidRPr="009961D6">
        <w:rPr>
          <w:rFonts w:eastAsia="Tahoma" w:cs="Tahoma"/>
          <w:b/>
          <w:color w:val="auto"/>
          <w:sz w:val="18"/>
          <w:lang w:val="en-GB"/>
        </w:rPr>
        <w:br/>
      </w:r>
      <w:r w:rsidRPr="009961D6">
        <w:rPr>
          <w:rFonts w:eastAsia="Tahoma" w:cs="Tahoma"/>
          <w:b/>
          <w:color w:val="auto"/>
          <w:sz w:val="18"/>
          <w:rtl/>
          <w:lang w:val="ar-SA"/>
        </w:rPr>
        <w:t>منصة هلا – إدارة الدعوات</w:t>
      </w:r>
    </w:p>
    <w:sectPr w:rsidR="00B633C4" w:rsidRPr="00DE5EE3" w:rsidSect="003E4A3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020" w:right="1077" w:bottom="709" w:left="1077" w:header="51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971B7" w14:textId="77777777" w:rsidR="009E65F3" w:rsidRDefault="009E65F3">
      <w:pPr>
        <w:spacing w:after="0" w:line="240" w:lineRule="auto"/>
      </w:pPr>
      <w:r>
        <w:separator/>
      </w:r>
    </w:p>
  </w:endnote>
  <w:endnote w:type="continuationSeparator" w:id="0">
    <w:p w14:paraId="1788EB55" w14:textId="77777777" w:rsidR="009E65F3" w:rsidRDefault="009E6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2BEF6" w14:textId="77777777" w:rsidR="009D52DC" w:rsidRDefault="00000000">
    <w:pPr>
      <w:pStyle w:val="Footer"/>
      <w:bidi/>
      <w:jc w:val="center"/>
    </w:pPr>
    <w:r>
      <w:rPr>
        <w:rFonts w:eastAsia="Tahoma" w:cs="Tahoma"/>
        <w:color w:val="66727C"/>
        <w:sz w:val="17"/>
        <w:lang w:val="ar-SA"/>
      </w:rPr>
      <w:fldChar w:fldCharType="begin"/>
    </w:r>
    <w:r>
      <w:rPr>
        <w:rFonts w:eastAsia="Tahoma" w:cs="Tahoma"/>
        <w:color w:val="66727C"/>
        <w:sz w:val="17"/>
        <w:lang w:val="ar-SA"/>
      </w:rPr>
      <w:instrText xml:space="preserve"> PAGE </w:instrText>
    </w:r>
    <w:r>
      <w:rPr>
        <w:rFonts w:eastAsia="Tahoma" w:cs="Tahoma"/>
        <w:color w:val="66727C"/>
        <w:sz w:val="17"/>
        <w:lang w:val="ar-SA"/>
      </w:rPr>
      <w:fldChar w:fldCharType="separate"/>
    </w:r>
    <w:r>
      <w:rPr>
        <w:rFonts w:eastAsia="Tahoma" w:cs="Tahoma"/>
        <w:color w:val="66727C"/>
        <w:sz w:val="17"/>
        <w:lang w:val="ar-SA"/>
      </w:rPr>
      <w:t>1</w:t>
    </w:r>
    <w:r>
      <w:rPr>
        <w:rFonts w:eastAsia="Tahoma" w:cs="Tahoma"/>
        <w:color w:val="66727C"/>
        <w:sz w:val="17"/>
        <w:lang w:val="ar-S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B049A" w14:textId="77777777" w:rsidR="009D52DC" w:rsidRDefault="009D52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50DB6" w14:textId="77777777" w:rsidR="009E65F3" w:rsidRDefault="009E65F3">
      <w:pPr>
        <w:spacing w:after="0" w:line="240" w:lineRule="auto"/>
      </w:pPr>
      <w:r>
        <w:separator/>
      </w:r>
    </w:p>
  </w:footnote>
  <w:footnote w:type="continuationSeparator" w:id="0">
    <w:p w14:paraId="3C894B56" w14:textId="77777777" w:rsidR="009E65F3" w:rsidRDefault="009E65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A3030" w14:textId="77777777" w:rsidR="009D52DC" w:rsidRDefault="00000000">
    <w:pPr>
      <w:pStyle w:val="Header"/>
      <w:bidi/>
      <w:spacing w:after="40" w:line="288" w:lineRule="auto"/>
    </w:pPr>
    <w:proofErr w:type="gramStart"/>
    <w:r>
      <w:rPr>
        <w:rFonts w:eastAsia="Tahoma" w:cs="Tahoma"/>
        <w:b/>
        <w:color w:val="66727C"/>
        <w:sz w:val="17"/>
        <w:rtl/>
        <w:lang w:val="ar-SA"/>
      </w:rPr>
      <w:t>هلا  |</w:t>
    </w:r>
    <w:proofErr w:type="gramEnd"/>
    <w:r>
      <w:rPr>
        <w:rFonts w:eastAsia="Tahoma" w:cs="Tahoma"/>
        <w:b/>
        <w:color w:val="66727C"/>
        <w:sz w:val="17"/>
        <w:rtl/>
        <w:lang w:val="ar-SA"/>
      </w:rPr>
      <w:t xml:space="preserve">  مراجعة نصوص الدعوات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9F6CA" w14:textId="77777777" w:rsidR="009D52DC" w:rsidRDefault="009D52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616102">
    <w:abstractNumId w:val="8"/>
  </w:num>
  <w:num w:numId="2" w16cid:durableId="1382708908">
    <w:abstractNumId w:val="6"/>
  </w:num>
  <w:num w:numId="3" w16cid:durableId="1816146625">
    <w:abstractNumId w:val="5"/>
  </w:num>
  <w:num w:numId="4" w16cid:durableId="455367093">
    <w:abstractNumId w:val="4"/>
  </w:num>
  <w:num w:numId="5" w16cid:durableId="398093108">
    <w:abstractNumId w:val="7"/>
  </w:num>
  <w:num w:numId="6" w16cid:durableId="1372994700">
    <w:abstractNumId w:val="3"/>
  </w:num>
  <w:num w:numId="7" w16cid:durableId="1782990490">
    <w:abstractNumId w:val="2"/>
  </w:num>
  <w:num w:numId="8" w16cid:durableId="1675182316">
    <w:abstractNumId w:val="1"/>
  </w:num>
  <w:num w:numId="9" w16cid:durableId="359933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B4E"/>
    <w:rsid w:val="000219C7"/>
    <w:rsid w:val="00023272"/>
    <w:rsid w:val="00034616"/>
    <w:rsid w:val="0006063C"/>
    <w:rsid w:val="000629B2"/>
    <w:rsid w:val="000C7D3B"/>
    <w:rsid w:val="000D043A"/>
    <w:rsid w:val="00143520"/>
    <w:rsid w:val="0015074B"/>
    <w:rsid w:val="001604DB"/>
    <w:rsid w:val="001842CF"/>
    <w:rsid w:val="001C3708"/>
    <w:rsid w:val="001D7716"/>
    <w:rsid w:val="001F4AF0"/>
    <w:rsid w:val="002018AB"/>
    <w:rsid w:val="00217B2B"/>
    <w:rsid w:val="00232470"/>
    <w:rsid w:val="00264C20"/>
    <w:rsid w:val="00265A39"/>
    <w:rsid w:val="002907FD"/>
    <w:rsid w:val="0029639D"/>
    <w:rsid w:val="00326F90"/>
    <w:rsid w:val="00335BBA"/>
    <w:rsid w:val="003A7B67"/>
    <w:rsid w:val="003E1971"/>
    <w:rsid w:val="003E4A35"/>
    <w:rsid w:val="004146C0"/>
    <w:rsid w:val="00424D75"/>
    <w:rsid w:val="0043451F"/>
    <w:rsid w:val="00474021"/>
    <w:rsid w:val="004A1071"/>
    <w:rsid w:val="004B7454"/>
    <w:rsid w:val="00571351"/>
    <w:rsid w:val="005F098D"/>
    <w:rsid w:val="00614846"/>
    <w:rsid w:val="00631D28"/>
    <w:rsid w:val="00690CC7"/>
    <w:rsid w:val="006B60EC"/>
    <w:rsid w:val="006F4270"/>
    <w:rsid w:val="006F6A6D"/>
    <w:rsid w:val="00732E8F"/>
    <w:rsid w:val="007702BE"/>
    <w:rsid w:val="00781985"/>
    <w:rsid w:val="00781F71"/>
    <w:rsid w:val="0080452B"/>
    <w:rsid w:val="00812B16"/>
    <w:rsid w:val="008152F3"/>
    <w:rsid w:val="0082216C"/>
    <w:rsid w:val="00826877"/>
    <w:rsid w:val="00893996"/>
    <w:rsid w:val="00896236"/>
    <w:rsid w:val="008B0C66"/>
    <w:rsid w:val="008B62D1"/>
    <w:rsid w:val="008E359B"/>
    <w:rsid w:val="009021CB"/>
    <w:rsid w:val="00962FF9"/>
    <w:rsid w:val="00967352"/>
    <w:rsid w:val="009961D6"/>
    <w:rsid w:val="009A4202"/>
    <w:rsid w:val="009D52DC"/>
    <w:rsid w:val="009E65F3"/>
    <w:rsid w:val="00A35A1F"/>
    <w:rsid w:val="00A55DB0"/>
    <w:rsid w:val="00AA1D8D"/>
    <w:rsid w:val="00B10C40"/>
    <w:rsid w:val="00B1104F"/>
    <w:rsid w:val="00B47730"/>
    <w:rsid w:val="00B618E1"/>
    <w:rsid w:val="00B633C4"/>
    <w:rsid w:val="00B74F47"/>
    <w:rsid w:val="00BD7A51"/>
    <w:rsid w:val="00C41FC4"/>
    <w:rsid w:val="00C70FC1"/>
    <w:rsid w:val="00C8388D"/>
    <w:rsid w:val="00C87A3C"/>
    <w:rsid w:val="00CB0664"/>
    <w:rsid w:val="00CF36CF"/>
    <w:rsid w:val="00D17967"/>
    <w:rsid w:val="00D45B95"/>
    <w:rsid w:val="00D46576"/>
    <w:rsid w:val="00DC2F8A"/>
    <w:rsid w:val="00DE5EE3"/>
    <w:rsid w:val="00DF1D21"/>
    <w:rsid w:val="00E12016"/>
    <w:rsid w:val="00E27D55"/>
    <w:rsid w:val="00E33D4D"/>
    <w:rsid w:val="00E45DA4"/>
    <w:rsid w:val="00E638B6"/>
    <w:rsid w:val="00ED55B0"/>
    <w:rsid w:val="00F03A05"/>
    <w:rsid w:val="00F1153F"/>
    <w:rsid w:val="00F81E9D"/>
    <w:rsid w:val="00F83C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8BA1A"/>
  <w14:defaultImageDpi w14:val="300"/>
  <w15:docId w15:val="{83845049-2115-425C-99B1-55619041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996"/>
    <w:pPr>
      <w:spacing w:after="120" w:line="300" w:lineRule="auto"/>
    </w:pPr>
    <w:rPr>
      <w:rFonts w:ascii="Tahoma" w:hAnsi="Tahoma"/>
      <w:color w:val="26323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24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66727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Body">
    <w:name w:val="Template Body"/>
    <w:pPr>
      <w:spacing w:line="324" w:lineRule="auto"/>
      <w:ind w:left="283" w:right="283"/>
    </w:pPr>
    <w:rPr>
      <w:rFonts w:ascii="Tahoma" w:hAnsi="Tahoma"/>
      <w:color w:val="26323C"/>
      <w:sz w:val="21"/>
    </w:rPr>
  </w:style>
  <w:style w:type="paragraph" w:styleId="NormalWeb">
    <w:name w:val="Normal (Web)"/>
    <w:basedOn w:val="Normal"/>
    <w:uiPriority w:val="99"/>
    <w:semiHidden/>
    <w:unhideWhenUsed/>
    <w:rsid w:val="00C87A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قوالب دعوات هلا - القالب الموحد</dc:title>
  <dc:subject>نصوص دعوات سعودية مبنية على قالب موحد</dc:subject>
  <dc:creator>هلا</dc:creator>
  <cp:keywords>هلا، دعوات، تقنيات، ميتا، مراجعة نصوص</cp:keywords>
  <dc:description>تمت إعادة صياغة القوالب وفق النموذج المعتمد من المستخدم</dc:description>
  <cp:lastModifiedBy>SAB 2025</cp:lastModifiedBy>
  <cp:revision>2</cp:revision>
  <dcterms:created xsi:type="dcterms:W3CDTF">2026-07-29T21:02:00Z</dcterms:created>
  <dcterms:modified xsi:type="dcterms:W3CDTF">2026-07-29T21:02:00Z</dcterms:modified>
  <cp:category/>
</cp:coreProperties>
</file>